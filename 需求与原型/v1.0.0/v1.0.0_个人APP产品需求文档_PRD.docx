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EE70" w14:textId="77777777" w:rsidR="00740B81" w:rsidRDefault="00740B81"/>
    <w:p w14:paraId="479E0EDC" w14:textId="77777777" w:rsidR="00740B81" w:rsidRDefault="00740B81"/>
    <w:p w14:paraId="15ACF567" w14:textId="77777777" w:rsidR="00740B81" w:rsidRDefault="00000000">
      <w:pPr>
        <w:spacing w:after="100"/>
      </w:pPr>
      <w:r>
        <w:rPr>
          <w:b/>
          <w:color w:val="2E74B5"/>
          <w:sz w:val="20"/>
        </w:rPr>
        <w:t>PRODUCT REQUIREMENTS DOCUMENT</w:t>
      </w:r>
    </w:p>
    <w:p w14:paraId="274F1DFA" w14:textId="77777777" w:rsidR="00740B81" w:rsidRDefault="00000000">
      <w:pPr>
        <w:spacing w:after="160"/>
      </w:pPr>
      <w:r>
        <w:rPr>
          <w:b/>
          <w:sz w:val="54"/>
        </w:rPr>
        <w:t>个人</w:t>
      </w:r>
      <w:r>
        <w:rPr>
          <w:b/>
          <w:sz w:val="54"/>
        </w:rPr>
        <w:t xml:space="preserve"> APP </w:t>
      </w:r>
      <w:r>
        <w:rPr>
          <w:b/>
          <w:sz w:val="54"/>
        </w:rPr>
        <w:t>产品需求文档</w:t>
      </w:r>
    </w:p>
    <w:p w14:paraId="213DC415" w14:textId="77777777" w:rsidR="00740B81" w:rsidRDefault="00000000">
      <w:pPr>
        <w:spacing w:after="480"/>
      </w:pPr>
      <w:r>
        <w:rPr>
          <w:color w:val="6B7280"/>
          <w:sz w:val="27"/>
        </w:rPr>
        <w:t>覆盖首页、点餐、选餐、待办与个人中心的完整业务逻辑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740B81" w14:paraId="6ADF4980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1F50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20"/>
              </w:rPr>
              <w:t>项目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170E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20"/>
              </w:rPr>
              <w:t>内容</w:t>
            </w:r>
          </w:p>
        </w:tc>
      </w:tr>
      <w:tr w:rsidR="00740B81" w14:paraId="752E4D22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B667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文档版本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4D7B" w14:textId="2AA1DEB1" w:rsidR="00740B81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t>V1.</w:t>
            </w:r>
            <w:r w:rsidR="00EB6A0E">
              <w:rPr>
                <w:rFonts w:hint="eastAsia"/>
                <w:lang w:eastAsia="zh-CN"/>
              </w:rPr>
              <w:t>0</w:t>
            </w:r>
          </w:p>
        </w:tc>
      </w:tr>
      <w:tr w:rsidR="00740B81" w14:paraId="687B764C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0F76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文档状态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C9F4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基于现有交互原型整理的需求基线</w:t>
            </w:r>
          </w:p>
        </w:tc>
      </w:tr>
      <w:tr w:rsidR="00740B81" w14:paraId="22300375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2796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编制日期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8780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2026-08-17</w:t>
            </w:r>
          </w:p>
        </w:tc>
      </w:tr>
      <w:tr w:rsidR="00740B81" w14:paraId="59BC295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5DB2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需求依据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465C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r>
              <w:rPr>
                <w:sz w:val="20"/>
                <w:lang w:eastAsia="zh-CN"/>
              </w:rPr>
              <w:t>张页面原型图、离线</w:t>
            </w:r>
            <w:r>
              <w:rPr>
                <w:sz w:val="20"/>
                <w:lang w:eastAsia="zh-CN"/>
              </w:rPr>
              <w:t xml:space="preserve"> HTML </w:t>
            </w:r>
            <w:r>
              <w:rPr>
                <w:sz w:val="20"/>
                <w:lang w:eastAsia="zh-CN"/>
              </w:rPr>
              <w:t>交互原型及实现计划</w:t>
            </w:r>
          </w:p>
        </w:tc>
      </w:tr>
      <w:tr w:rsidR="00740B81" w14:paraId="053F7B0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BF80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目标读者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586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产品、设计、前端、测试及项目评审人员</w:t>
            </w:r>
          </w:p>
        </w:tc>
      </w:tr>
      <w:tr w:rsidR="00740B81" w14:paraId="6E0B197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68D8" w14:textId="77777777" w:rsidR="00740B81" w:rsidRDefault="00000000">
            <w:pPr>
              <w:spacing w:after="0" w:line="259" w:lineRule="auto"/>
            </w:pPr>
            <w:r>
              <w:t>修订日期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0901" w14:textId="77777777" w:rsidR="00740B81" w:rsidRDefault="00000000">
            <w:pPr>
              <w:spacing w:after="0" w:line="259" w:lineRule="auto"/>
            </w:pPr>
            <w:r>
              <w:t>2026-08-26</w:t>
            </w:r>
          </w:p>
        </w:tc>
      </w:tr>
    </w:tbl>
    <w:p w14:paraId="3ADBF917" w14:textId="77777777" w:rsidR="00740B81" w:rsidRDefault="00000000">
      <w:pPr>
        <w:pStyle w:val="1"/>
      </w:pPr>
      <w:r>
        <w:t>修订记录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256"/>
        <w:gridCol w:w="4052"/>
        <w:gridCol w:w="4052"/>
      </w:tblGrid>
      <w:tr w:rsidR="00740B81" w14:paraId="1F453531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B6B5" w14:textId="77777777" w:rsidR="00740B81" w:rsidRDefault="00000000">
            <w:pPr>
              <w:spacing w:after="0" w:line="259" w:lineRule="auto"/>
            </w:pPr>
            <w:r>
              <w:t>版本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0FEF1" w14:textId="77777777" w:rsidR="00740B81" w:rsidRDefault="00000000">
            <w:pPr>
              <w:spacing w:after="0" w:line="259" w:lineRule="auto"/>
            </w:pPr>
            <w:r>
              <w:t>日期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3E70" w14:textId="77777777" w:rsidR="00740B81" w:rsidRDefault="00000000">
            <w:pPr>
              <w:spacing w:after="0" w:line="259" w:lineRule="auto"/>
            </w:pPr>
            <w:r>
              <w:t>修订内容</w:t>
            </w:r>
          </w:p>
        </w:tc>
      </w:tr>
      <w:tr w:rsidR="00740B81" w14:paraId="57A6E346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5EDC" w14:textId="75E5F134" w:rsidR="00740B81" w:rsidRDefault="00000000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t>V1.</w:t>
            </w:r>
            <w:r w:rsidR="0019440A">
              <w:rPr>
                <w:rFonts w:hint="eastAsia"/>
                <w:lang w:eastAsia="zh-CN"/>
              </w:rPr>
              <w:t>0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F165" w14:textId="77777777" w:rsidR="00740B81" w:rsidRDefault="00000000">
            <w:pPr>
              <w:spacing w:after="0" w:line="259" w:lineRule="auto"/>
            </w:pPr>
            <w:r>
              <w:t>2026-08-26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7081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按原型代码对齐表述：统一日期基线</w:t>
            </w:r>
            <w:r>
              <w:rPr>
                <w:lang w:eastAsia="zh-CN"/>
              </w:rPr>
              <w:t>(BR-006)</w:t>
            </w:r>
            <w:r>
              <w:rPr>
                <w:lang w:eastAsia="zh-CN"/>
              </w:rPr>
              <w:t>、补充任务排序规则、明确存储静默降级、补充刷新用例前置条件、修正</w:t>
            </w:r>
            <w:r>
              <w:rPr>
                <w:lang w:eastAsia="zh-CN"/>
              </w:rPr>
              <w:t>50</w:t>
            </w:r>
            <w:r>
              <w:rPr>
                <w:lang w:eastAsia="zh-CN"/>
              </w:rPr>
              <w:t>字符作用层级、澄清编辑态存续边界、区分主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子页面、明确跨页立即重绘、首页待办仅完成方向、验收用例补对应章节、食物目录补</w:t>
            </w:r>
            <w:r>
              <w:rPr>
                <w:lang w:eastAsia="zh-CN"/>
              </w:rPr>
              <w:t xml:space="preserve"> foodId</w:t>
            </w:r>
            <w:r>
              <w:rPr>
                <w:lang w:eastAsia="zh-CN"/>
              </w:rPr>
              <w:t>；新增</w:t>
            </w:r>
            <w:r>
              <w:rPr>
                <w:lang w:eastAsia="zh-CN"/>
              </w:rPr>
              <w:t>5.1~5.3</w:t>
            </w:r>
            <w:r>
              <w:rPr>
                <w:lang w:eastAsia="zh-CN"/>
              </w:rPr>
              <w:t>待决策项</w:t>
            </w:r>
          </w:p>
        </w:tc>
      </w:tr>
    </w:tbl>
    <w:p w14:paraId="3869C92D" w14:textId="77777777" w:rsidR="00740B81" w:rsidRDefault="00740B81">
      <w:pPr>
        <w:spacing w:after="40"/>
        <w:rPr>
          <w:lang w:eastAsia="zh-CN"/>
        </w:rPr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40B81" w14:paraId="31F7517C" w14:textId="77777777">
        <w:trPr>
          <w:cantSplit/>
        </w:trPr>
        <w:tc>
          <w:tcPr>
            <w:tcW w:w="9360" w:type="dxa"/>
            <w:shd w:val="clear" w:color="auto" w:fill="F5F9F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D578788" w14:textId="77777777" w:rsidR="00740B8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lastRenderedPageBreak/>
              <w:t>阅读说明：</w:t>
            </w:r>
            <w:r>
              <w:rPr>
                <w:sz w:val="21"/>
                <w:lang w:eastAsia="zh-CN"/>
              </w:rPr>
              <w:t>本文以当前原型已经表达或已经实现的能力为需求基线。未在原型中出现的登录鉴权、后端同步、提醒推送、营养分析、支付与订单等能力均不默认纳入本期范围；相关内容仅在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待确认事项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中列为后续决策。</w:t>
            </w:r>
          </w:p>
        </w:tc>
      </w:tr>
    </w:tbl>
    <w:p w14:paraId="77FDDD28" w14:textId="77777777" w:rsidR="00740B81" w:rsidRDefault="00740B81">
      <w:pPr>
        <w:spacing w:after="40"/>
        <w:rPr>
          <w:lang w:eastAsia="zh-CN"/>
        </w:rPr>
      </w:pPr>
    </w:p>
    <w:p w14:paraId="611A42F0" w14:textId="77777777" w:rsidR="00740B81" w:rsidRDefault="00000000">
      <w:pPr>
        <w:spacing w:before="960"/>
        <w:rPr>
          <w:lang w:eastAsia="zh-CN"/>
        </w:rPr>
      </w:pPr>
      <w:r>
        <w:rPr>
          <w:b/>
          <w:color w:val="2E74B5"/>
          <w:sz w:val="20"/>
          <w:lang w:eastAsia="zh-CN"/>
        </w:rPr>
        <w:t>产品定位</w:t>
      </w:r>
    </w:p>
    <w:p w14:paraId="4786D152" w14:textId="77777777" w:rsidR="00740B81" w:rsidRDefault="00000000">
      <w:pPr>
        <w:spacing w:after="0"/>
        <w:rPr>
          <w:lang w:eastAsia="zh-CN"/>
        </w:rPr>
      </w:pPr>
      <w:r>
        <w:rPr>
          <w:b/>
          <w:color w:val="1F4D78"/>
          <w:sz w:val="28"/>
          <w:lang w:eastAsia="zh-CN"/>
        </w:rPr>
        <w:t>个人日程与饮食记录的轻量化、离线可演示移动端应用</w:t>
      </w:r>
    </w:p>
    <w:p w14:paraId="1A19125B" w14:textId="77777777" w:rsidR="00740B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EE1DF2F" w14:textId="77777777" w:rsidR="00740B81" w:rsidRDefault="00000000">
      <w:pPr>
        <w:pStyle w:val="1"/>
      </w:pPr>
      <w:r>
        <w:rPr>
          <w:rFonts w:ascii="Calibri" w:eastAsia="微软雅黑" w:hAnsi="Calibri"/>
        </w:rPr>
        <w:lastRenderedPageBreak/>
        <w:t>文档目录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8060"/>
      </w:tblGrid>
      <w:tr w:rsidR="00740B81" w14:paraId="198F02A1" w14:textId="77777777">
        <w:trPr>
          <w:cantSplit/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FBC5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20"/>
              </w:rPr>
              <w:t>编号</w:t>
            </w:r>
          </w:p>
        </w:tc>
        <w:tc>
          <w:tcPr>
            <w:tcW w:w="8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8B6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20"/>
              </w:rPr>
              <w:t>章节</w:t>
            </w:r>
          </w:p>
        </w:tc>
      </w:tr>
      <w:tr w:rsidR="00740B81" w14:paraId="6E9596A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990E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1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7B44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文档说明与需求边界</w:t>
            </w:r>
          </w:p>
        </w:tc>
      </w:tr>
      <w:tr w:rsidR="00740B81" w14:paraId="68B574E6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576E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2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18F7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产品概述</w:t>
            </w:r>
          </w:p>
        </w:tc>
      </w:tr>
      <w:tr w:rsidR="00740B81" w14:paraId="3FF09F0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8C1A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3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6E2E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用户、场景与信息架构</w:t>
            </w:r>
          </w:p>
        </w:tc>
      </w:tr>
      <w:tr w:rsidR="00740B81" w14:paraId="5C98002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5C04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4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B1F7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业务对象与数据模型</w:t>
            </w:r>
          </w:p>
        </w:tc>
      </w:tr>
      <w:tr w:rsidR="00740B81" w14:paraId="2A04CDB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FDE9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5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A565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全局业务逻辑</w:t>
            </w:r>
          </w:p>
        </w:tc>
      </w:tr>
      <w:tr w:rsidR="00740B81" w14:paraId="2F3EF915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A30B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6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A920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首页需求</w:t>
            </w:r>
          </w:p>
        </w:tc>
      </w:tr>
      <w:tr w:rsidR="00740B81" w14:paraId="3981B8E2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66E9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7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A8AD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点餐页需求</w:t>
            </w:r>
          </w:p>
        </w:tc>
      </w:tr>
      <w:tr w:rsidR="00740B81" w14:paraId="3A809A0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8D3E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8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66E1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选餐页需求</w:t>
            </w:r>
          </w:p>
        </w:tc>
      </w:tr>
      <w:tr w:rsidR="00740B81" w14:paraId="7A48CA8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0C01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9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802B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待办页需求</w:t>
            </w:r>
          </w:p>
        </w:tc>
      </w:tr>
      <w:tr w:rsidR="00740B81" w14:paraId="2B41623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C117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10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73FD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我的页需求</w:t>
            </w:r>
          </w:p>
        </w:tc>
      </w:tr>
      <w:tr w:rsidR="00740B81" w14:paraId="46D573A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9F64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11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76C6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跨页面核心业务流程</w:t>
            </w:r>
          </w:p>
        </w:tc>
      </w:tr>
      <w:tr w:rsidR="00740B81" w14:paraId="20DB817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B2D3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12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045F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异常、边界与状态处理</w:t>
            </w:r>
          </w:p>
        </w:tc>
      </w:tr>
      <w:tr w:rsidR="00740B81" w14:paraId="3641F73B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5FC2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13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668C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非功能需求</w:t>
            </w:r>
          </w:p>
        </w:tc>
      </w:tr>
      <w:tr w:rsidR="00740B81" w14:paraId="120FC28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5B57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14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E854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验收方案</w:t>
            </w:r>
          </w:p>
        </w:tc>
      </w:tr>
      <w:tr w:rsidR="00740B81" w14:paraId="700E88F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3B25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15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BC75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待确认事项与后续演进</w:t>
            </w:r>
          </w:p>
        </w:tc>
      </w:tr>
      <w:tr w:rsidR="00740B81" w14:paraId="02AFDC3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E3AC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附录</w:t>
            </w:r>
          </w:p>
        </w:tc>
        <w:tc>
          <w:tcPr>
            <w:tcW w:w="8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3CCB" w14:textId="77777777" w:rsidR="00740B81" w:rsidRDefault="00000000">
            <w:pPr>
              <w:spacing w:after="0" w:line="259" w:lineRule="auto"/>
            </w:pPr>
            <w:r>
              <w:rPr>
                <w:sz w:val="20"/>
              </w:rPr>
              <w:t>原型页面索引</w:t>
            </w:r>
          </w:p>
        </w:tc>
      </w:tr>
    </w:tbl>
    <w:p w14:paraId="2FA0D53F" w14:textId="77777777" w:rsidR="00740B81" w:rsidRDefault="00740B81">
      <w:pPr>
        <w:spacing w:after="40"/>
      </w:pP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40B81" w14:paraId="4F2FFD73" w14:textId="77777777">
        <w:trPr>
          <w:cantSplit/>
        </w:trPr>
        <w:tc>
          <w:tcPr>
            <w:tcW w:w="9360" w:type="dxa"/>
            <w:shd w:val="clear" w:color="auto" w:fill="F5F9F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821AE7E" w14:textId="77777777" w:rsidR="00740B8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t>需求优先级：</w:t>
            </w:r>
            <w:r>
              <w:rPr>
                <w:sz w:val="21"/>
                <w:lang w:eastAsia="zh-CN"/>
              </w:rPr>
              <w:t xml:space="preserve">P0 </w:t>
            </w:r>
            <w:r>
              <w:rPr>
                <w:sz w:val="21"/>
                <w:lang w:eastAsia="zh-CN"/>
              </w:rPr>
              <w:t>表示核心演示链路不可缺失；</w:t>
            </w:r>
            <w:r>
              <w:rPr>
                <w:sz w:val="21"/>
                <w:lang w:eastAsia="zh-CN"/>
              </w:rPr>
              <w:t xml:space="preserve">P1 </w:t>
            </w:r>
            <w:r>
              <w:rPr>
                <w:sz w:val="21"/>
                <w:lang w:eastAsia="zh-CN"/>
              </w:rPr>
              <w:t>表示保证业务完整性和可用性的必要能力；</w:t>
            </w:r>
            <w:r>
              <w:rPr>
                <w:sz w:val="21"/>
                <w:lang w:eastAsia="zh-CN"/>
              </w:rPr>
              <w:t xml:space="preserve">P2 </w:t>
            </w:r>
            <w:r>
              <w:rPr>
                <w:sz w:val="21"/>
                <w:lang w:eastAsia="zh-CN"/>
              </w:rPr>
              <w:t>表示增强体验但不阻断主流程的能力。</w:t>
            </w:r>
          </w:p>
        </w:tc>
      </w:tr>
    </w:tbl>
    <w:p w14:paraId="7F1B1145" w14:textId="77777777" w:rsidR="00740B81" w:rsidRDefault="00740B81">
      <w:pPr>
        <w:spacing w:after="40"/>
        <w:rPr>
          <w:lang w:eastAsia="zh-CN"/>
        </w:rPr>
      </w:pPr>
    </w:p>
    <w:p w14:paraId="4C7284DE" w14:textId="77777777" w:rsidR="00740B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0601BC7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1. </w:t>
      </w:r>
      <w:r>
        <w:rPr>
          <w:rFonts w:ascii="Calibri" w:eastAsia="微软雅黑" w:hAnsi="Calibri"/>
          <w:lang w:eastAsia="zh-CN"/>
        </w:rPr>
        <w:t>文档说明与需求边界</w:t>
      </w:r>
    </w:p>
    <w:p w14:paraId="6216870B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1.1 </w:t>
      </w:r>
      <w:r>
        <w:rPr>
          <w:rFonts w:ascii="Calibri" w:eastAsia="微软雅黑" w:hAnsi="Calibri"/>
          <w:lang w:eastAsia="zh-CN"/>
        </w:rPr>
        <w:t>编制目的</w:t>
      </w:r>
    </w:p>
    <w:p w14:paraId="1547A477" w14:textId="77777777" w:rsidR="00740B81" w:rsidRDefault="00000000">
      <w:pPr>
        <w:rPr>
          <w:lang w:eastAsia="zh-CN"/>
        </w:rPr>
      </w:pPr>
      <w:r>
        <w:rPr>
          <w:lang w:eastAsia="zh-CN"/>
        </w:rPr>
        <w:t>本文档将现有视觉原型和可交互原型转化为可供产品评审、界面设计、前端实现和测试验收共同使用的需求基线。重点不是重复描述界面，而是明确每个操作背后的业务条件、数据变化、页面联动、异常处理与可验证结果。</w:t>
      </w:r>
    </w:p>
    <w:p w14:paraId="787D192E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1.2 </w:t>
      </w:r>
      <w:r>
        <w:rPr>
          <w:rFonts w:ascii="Calibri" w:eastAsia="微软雅黑" w:hAnsi="Calibri"/>
        </w:rPr>
        <w:t>需求来源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740B81" w14:paraId="74E750E2" w14:textId="77777777">
        <w:trPr>
          <w:cantSplit/>
          <w:tblHeader/>
        </w:trPr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0380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来源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4734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作用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598C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采信原则</w:t>
            </w:r>
          </w:p>
        </w:tc>
      </w:tr>
      <w:tr w:rsidR="00740B81" w14:paraId="6A2B671D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E636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页面原型图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860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确定页面结构、核心文案、导航关系和主要视觉状态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71CC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视觉布局与内容展示以原型图为准</w:t>
            </w:r>
          </w:p>
        </w:tc>
      </w:tr>
      <w:tr w:rsidR="00740B81" w14:paraId="01D39845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B2BB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 xml:space="preserve">HTML </w:t>
            </w:r>
            <w:r>
              <w:rPr>
                <w:sz w:val="18"/>
              </w:rPr>
              <w:t>交互原型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78B0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确认实际可操作行为、状态字段、默认数据和跨页联动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AE01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业务逻辑以实际代码行为为主</w:t>
            </w:r>
          </w:p>
        </w:tc>
      </w:tr>
      <w:tr w:rsidR="00740B81" w14:paraId="37FEB1AA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2E3D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原型实现计划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A33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补足范围、假设、兼容性和验收思路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69A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与代码冲突时，以已实现逻辑为准并在文档中说明</w:t>
            </w:r>
          </w:p>
        </w:tc>
      </w:tr>
    </w:tbl>
    <w:p w14:paraId="40F28E9D" w14:textId="77777777" w:rsidR="00740B81" w:rsidRDefault="00740B81">
      <w:pPr>
        <w:spacing w:after="40"/>
        <w:rPr>
          <w:lang w:eastAsia="zh-CN"/>
        </w:rPr>
      </w:pPr>
    </w:p>
    <w:p w14:paraId="3455FE4B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1.3 </w:t>
      </w:r>
      <w:r>
        <w:rPr>
          <w:rFonts w:ascii="Calibri" w:eastAsia="微软雅黑" w:hAnsi="Calibri"/>
        </w:rPr>
        <w:t>当前版本范围</w:t>
      </w:r>
    </w:p>
    <w:p w14:paraId="6209543E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包含：首页、点餐、选餐、待办、我的五个页面，以及页面间导航与数据联动。</w:t>
      </w:r>
    </w:p>
    <w:p w14:paraId="1AF1B5ED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包含：餐品新增、重复添加、逐条删除；待办新增、完成、恢复；月份与日期切换；本地保存；模拟退出。</w:t>
      </w:r>
    </w:p>
    <w:p w14:paraId="45DD120D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不包含：真实登录与账号体系、服务端、云同步、多人共享、通知提醒、营养分析、支付、订单和后台管理。</w:t>
      </w:r>
    </w:p>
    <w:p w14:paraId="4D0A451A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产品形态：当前为可离线打开的移动端</w:t>
      </w:r>
      <w:r>
        <w:rPr>
          <w:lang w:eastAsia="zh-CN"/>
        </w:rPr>
        <w:t xml:space="preserve"> HTML </w:t>
      </w:r>
      <w:r>
        <w:rPr>
          <w:lang w:eastAsia="zh-CN"/>
        </w:rPr>
        <w:t>演示原型，不等同于可发布的生产</w:t>
      </w:r>
      <w:r>
        <w:rPr>
          <w:lang w:eastAsia="zh-CN"/>
        </w:rPr>
        <w:t xml:space="preserve"> App</w:t>
      </w:r>
      <w:r>
        <w:rPr>
          <w:lang w:eastAsia="zh-CN"/>
        </w:rPr>
        <w:t>。</w:t>
      </w:r>
    </w:p>
    <w:p w14:paraId="1E09E21F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1.4 </w:t>
      </w:r>
      <w:r>
        <w:rPr>
          <w:rFonts w:ascii="Calibri" w:eastAsia="微软雅黑" w:hAnsi="Calibri"/>
        </w:rPr>
        <w:t>关键解释规则</w:t>
      </w: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40B81" w14:paraId="033C6D2C" w14:textId="77777777">
        <w:trPr>
          <w:cantSplit/>
        </w:trPr>
        <w:tc>
          <w:tcPr>
            <w:tcW w:w="9360" w:type="dxa"/>
            <w:shd w:val="clear" w:color="auto" w:fill="F5F9F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C347369" w14:textId="77777777" w:rsidR="00740B8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t>日期基线规则见下表</w:t>
            </w:r>
            <w:r>
              <w:rPr>
                <w:b/>
                <w:color w:val="2E74B5"/>
                <w:sz w:val="21"/>
                <w:lang w:eastAsia="zh-CN"/>
              </w:rPr>
              <w:t xml:space="preserve"> BR-006</w:t>
            </w:r>
            <w:r>
              <w:rPr>
                <w:b/>
                <w:color w:val="2E74B5"/>
                <w:sz w:val="21"/>
                <w:lang w:eastAsia="zh-CN"/>
              </w:rPr>
              <w:t>。原型图中出现的</w:t>
            </w:r>
            <w:r>
              <w:rPr>
                <w:b/>
                <w:color w:val="2E74B5"/>
                <w:sz w:val="21"/>
                <w:lang w:eastAsia="zh-CN"/>
              </w:rPr>
              <w:t xml:space="preserve"> 2026 </w:t>
            </w:r>
            <w:r>
              <w:rPr>
                <w:b/>
                <w:color w:val="2E74B5"/>
                <w:sz w:val="21"/>
                <w:lang w:eastAsia="zh-CN"/>
              </w:rPr>
              <w:t>年</w:t>
            </w:r>
            <w:r>
              <w:rPr>
                <w:b/>
                <w:color w:val="2E74B5"/>
                <w:sz w:val="21"/>
                <w:lang w:eastAsia="zh-CN"/>
              </w:rPr>
              <w:t xml:space="preserve"> 8 </w:t>
            </w:r>
            <w:r>
              <w:rPr>
                <w:b/>
                <w:color w:val="2E74B5"/>
                <w:sz w:val="21"/>
                <w:lang w:eastAsia="zh-CN"/>
              </w:rPr>
              <w:t>月</w:t>
            </w:r>
            <w:r>
              <w:rPr>
                <w:b/>
                <w:color w:val="2E74B5"/>
                <w:sz w:val="21"/>
                <w:lang w:eastAsia="zh-CN"/>
              </w:rPr>
              <w:t xml:space="preserve"> 9 </w:t>
            </w:r>
            <w:r>
              <w:rPr>
                <w:b/>
                <w:color w:val="2E74B5"/>
                <w:sz w:val="21"/>
                <w:lang w:eastAsia="zh-CN"/>
              </w:rPr>
              <w:t>日仅为绘图当日的视觉示例，不构成需求。</w:t>
            </w:r>
          </w:p>
        </w:tc>
      </w:tr>
    </w:tbl>
    <w:p w14:paraId="4034E55C" w14:textId="77777777" w:rsidR="00740B81" w:rsidRDefault="00740B81">
      <w:pPr>
        <w:spacing w:after="40"/>
        <w:rPr>
          <w:lang w:eastAsia="zh-CN"/>
        </w:rPr>
      </w:pP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3000"/>
        <w:gridCol w:w="5260"/>
      </w:tblGrid>
      <w:tr w:rsidR="00740B81" w14:paraId="3B2961E5" w14:textId="77777777">
        <w:trPr>
          <w:cantSplit/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D2FD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编号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1937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规则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A1CA2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740B81" w14:paraId="655537A0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6F60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BR-001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7FE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当前成果为单用户本地演示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AC70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没有账号隔离、权限和服务端一致性逻辑</w:t>
            </w:r>
          </w:p>
        </w:tc>
      </w:tr>
      <w:tr w:rsidR="00740B81" w14:paraId="02F4609B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E76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BR-002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C13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首页下一餐固定为午餐</w:t>
            </w:r>
            <w:r>
              <w:rPr>
                <w:sz w:val="18"/>
                <w:lang w:eastAsia="zh-CN"/>
              </w:rPr>
              <w:t xml:space="preserve"> 12:00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402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当前版本不依据实际时间动态推算早餐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午餐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晚餐</w:t>
            </w:r>
          </w:p>
        </w:tc>
      </w:tr>
      <w:tr w:rsidR="00740B81" w14:paraId="5BE7E544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C98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BR-003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9111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餐品允许重复添加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07EE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同一食物每次添加生成独立记录，可逐条删除</w:t>
            </w:r>
          </w:p>
        </w:tc>
      </w:tr>
      <w:tr w:rsidR="00740B81" w14:paraId="4898D18E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373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BR-004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5CAC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待办不提供删除入口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EE5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只支持新增、完成和恢复，避免扩展原型未表达的能力</w:t>
            </w:r>
          </w:p>
        </w:tc>
      </w:tr>
      <w:tr w:rsidR="00740B81" w14:paraId="4FAF67AC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0CEE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BR-005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BFDB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退出登录为模拟动作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13A4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确认后仅提示成功，不清除本地数据、不跳转登录页</w:t>
            </w:r>
          </w:p>
        </w:tc>
      </w:tr>
      <w:tr w:rsidR="00740B81" w14:paraId="2BC77CE3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1D4F" w14:textId="77777777" w:rsidR="00740B81" w:rsidRDefault="00000000">
            <w:pPr>
              <w:spacing w:after="0" w:line="259" w:lineRule="auto"/>
            </w:pPr>
            <w:r>
              <w:t>BR-006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21CA" w14:textId="77777777" w:rsidR="00740B81" w:rsidRDefault="00000000">
            <w:pPr>
              <w:spacing w:after="0" w:line="259" w:lineRule="auto"/>
            </w:pPr>
            <w:r>
              <w:t>日期基线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FDC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应用以设备当前本地日期作为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今天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>todayKey</w:t>
            </w:r>
            <w:r>
              <w:rPr>
                <w:lang w:eastAsia="zh-CN"/>
              </w:rPr>
              <w:t>），日历默认月份、默认任务归属日期均由其推导。原型图与《实现计划》中出现的</w:t>
            </w:r>
            <w:r>
              <w:rPr>
                <w:lang w:eastAsia="zh-CN"/>
              </w:rPr>
              <w:t xml:space="preserve"> 2026-08-09 </w:t>
            </w:r>
            <w:r>
              <w:rPr>
                <w:lang w:eastAsia="zh-CN"/>
              </w:rPr>
              <w:t>仅为绘图当日的视觉示例，不构成需求；任何验收用例不得以</w:t>
            </w:r>
            <w:r>
              <w:rPr>
                <w:lang w:eastAsia="zh-CN"/>
              </w:rPr>
              <w:t xml:space="preserve"> 2026-08-09 </w:t>
            </w:r>
            <w:r>
              <w:rPr>
                <w:lang w:eastAsia="zh-CN"/>
              </w:rPr>
              <w:t>作为预期值。</w:t>
            </w:r>
          </w:p>
        </w:tc>
      </w:tr>
    </w:tbl>
    <w:p w14:paraId="1F0EDB05" w14:textId="77777777" w:rsidR="00740B81" w:rsidRDefault="00740B81">
      <w:pPr>
        <w:spacing w:after="40"/>
        <w:rPr>
          <w:lang w:eastAsia="zh-CN"/>
        </w:rPr>
      </w:pPr>
    </w:p>
    <w:p w14:paraId="17F51E65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产品概述</w:t>
      </w:r>
    </w:p>
    <w:p w14:paraId="319BB86C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产品定位</w:t>
      </w:r>
    </w:p>
    <w:p w14:paraId="3DFED5C2" w14:textId="77777777" w:rsidR="00740B81" w:rsidRDefault="00000000">
      <w:pPr>
        <w:rPr>
          <w:lang w:eastAsia="zh-CN"/>
        </w:rPr>
      </w:pPr>
      <w:r>
        <w:rPr>
          <w:lang w:eastAsia="zh-CN"/>
        </w:rPr>
        <w:t>个人</w:t>
      </w:r>
      <w:r>
        <w:rPr>
          <w:lang w:eastAsia="zh-CN"/>
        </w:rPr>
        <w:t xml:space="preserve"> APP </w:t>
      </w:r>
      <w:r>
        <w:rPr>
          <w:lang w:eastAsia="zh-CN"/>
        </w:rPr>
        <w:t>是一个面向个人日常使用场景的轻量工具，将</w:t>
      </w:r>
      <w:r>
        <w:rPr>
          <w:lang w:eastAsia="zh-CN"/>
        </w:rPr>
        <w:t>“</w:t>
      </w:r>
      <w:r>
        <w:rPr>
          <w:lang w:eastAsia="zh-CN"/>
        </w:rPr>
        <w:t>今日待办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三餐记录</w:t>
      </w:r>
      <w:r>
        <w:rPr>
          <w:lang w:eastAsia="zh-CN"/>
        </w:rPr>
        <w:t>”</w:t>
      </w:r>
      <w:r>
        <w:rPr>
          <w:lang w:eastAsia="zh-CN"/>
        </w:rPr>
        <w:t>集中到同一移动端入口。用户可以快速查看今天还有多少任务、下一餐吃什么，并在独立页面完成任务维护和餐品调整。</w:t>
      </w:r>
    </w:p>
    <w:p w14:paraId="745B5B19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产品目标</w:t>
      </w:r>
    </w:p>
    <w:p w14:paraId="6FC2D64D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让用户在首页一次获得当天最重要的两类信息：未完成任务和下一餐。</w:t>
      </w:r>
    </w:p>
    <w:p w14:paraId="20A42A81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使餐品与待办的修改可即时反馈，并同步反映到首页摘要。</w:t>
      </w:r>
    </w:p>
    <w:p w14:paraId="54FF6B4E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在无后端、无网络、无安装依赖的条件下仍能完整演示核心业务流程。</w:t>
      </w:r>
    </w:p>
    <w:p w14:paraId="65C4845F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建立清晰、低学习成本的四项主导航：主页、点餐、待办、我的。</w:t>
      </w:r>
    </w:p>
    <w:p w14:paraId="3F172613" w14:textId="77777777" w:rsidR="00740B81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2.3 </w:t>
      </w:r>
      <w:r>
        <w:rPr>
          <w:rFonts w:ascii="Calibri" w:eastAsia="微软雅黑" w:hAnsi="Calibri"/>
        </w:rPr>
        <w:t>成功标准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300"/>
        <w:gridCol w:w="3160"/>
      </w:tblGrid>
      <w:tr w:rsidR="00740B81" w14:paraId="64081E92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8083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维度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2B15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成功标准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AA76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验证方法</w:t>
            </w:r>
          </w:p>
        </w:tc>
      </w:tr>
      <w:tr w:rsidR="00740B81" w14:paraId="0A389B2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BF9A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功能完整性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3464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五个页面可到达，核心增删改操作可完成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91B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执行端到端验收用例</w:t>
            </w:r>
          </w:p>
        </w:tc>
      </w:tr>
      <w:tr w:rsidR="00740B81" w14:paraId="2C7AC15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41AAE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数据联动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48F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首页与点餐、待办数据始终取自同一状态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4D8C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修改后跨页核对摘要</w:t>
            </w:r>
          </w:p>
        </w:tc>
      </w:tr>
      <w:tr w:rsidR="00740B81" w14:paraId="6B8E72F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D309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离线能力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F57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 xml:space="preserve">file:// </w:t>
            </w:r>
            <w:r>
              <w:rPr>
                <w:sz w:val="18"/>
              </w:rPr>
              <w:t>直接打开且不产生外部请求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66A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断网后在</w:t>
            </w:r>
            <w:r>
              <w:rPr>
                <w:sz w:val="18"/>
              </w:rPr>
              <w:t xml:space="preserve"> Edge/Chrome </w:t>
            </w:r>
            <w:r>
              <w:rPr>
                <w:sz w:val="18"/>
              </w:rPr>
              <w:t>打开</w:t>
            </w:r>
          </w:p>
        </w:tc>
      </w:tr>
      <w:tr w:rsidR="00740B81" w14:paraId="760F17C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B84E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持久化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750E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刷新页面后餐品与待办修改仍保留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896D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操作后刷新并核对</w:t>
            </w:r>
          </w:p>
        </w:tc>
      </w:tr>
      <w:tr w:rsidR="00740B81" w14:paraId="61FCD83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0151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可用性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655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360px </w:t>
            </w:r>
            <w:r>
              <w:rPr>
                <w:sz w:val="18"/>
                <w:lang w:eastAsia="zh-CN"/>
              </w:rPr>
              <w:t>至</w:t>
            </w:r>
            <w:r>
              <w:rPr>
                <w:sz w:val="18"/>
                <w:lang w:eastAsia="zh-CN"/>
              </w:rPr>
              <w:t xml:space="preserve"> 430px </w:t>
            </w:r>
            <w:r>
              <w:rPr>
                <w:sz w:val="18"/>
                <w:lang w:eastAsia="zh-CN"/>
              </w:rPr>
              <w:t>视口无横向滚动与遮挡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9213D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多尺寸视口检查</w:t>
            </w:r>
          </w:p>
        </w:tc>
      </w:tr>
    </w:tbl>
    <w:p w14:paraId="3C003CAE" w14:textId="77777777" w:rsidR="00740B81" w:rsidRDefault="00740B81">
      <w:pPr>
        <w:spacing w:after="40"/>
      </w:pPr>
    </w:p>
    <w:p w14:paraId="7024B29A" w14:textId="77777777" w:rsidR="00740B81" w:rsidRDefault="00000000">
      <w:pPr>
        <w:pStyle w:val="1"/>
      </w:pPr>
      <w:r>
        <w:rPr>
          <w:rFonts w:ascii="Calibri" w:eastAsia="微软雅黑" w:hAnsi="Calibri"/>
        </w:rPr>
        <w:t xml:space="preserve">3. </w:t>
      </w:r>
      <w:r>
        <w:rPr>
          <w:rFonts w:ascii="Calibri" w:eastAsia="微软雅黑" w:hAnsi="Calibri"/>
        </w:rPr>
        <w:t>用户、场景与信息架构</w:t>
      </w:r>
    </w:p>
    <w:p w14:paraId="4AE4C484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目标用户与角色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300"/>
        <w:gridCol w:w="3160"/>
      </w:tblGrid>
      <w:tr w:rsidR="00740B81" w14:paraId="68BC5815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3DE7C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角色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0F6B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主要诉求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4394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使用约束</w:t>
            </w:r>
          </w:p>
        </w:tc>
      </w:tr>
      <w:tr w:rsidR="00740B81" w14:paraId="5464B72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1D3C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个人用户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471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快速查看与维护个人待办、记录一日三餐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EAF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单设备、单浏览器、本地数据</w:t>
            </w:r>
          </w:p>
        </w:tc>
      </w:tr>
      <w:tr w:rsidR="00740B81" w14:paraId="1DA5F37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A1A4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演示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评审人员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FE7F2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无需部署即可演示完整交互链路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00D0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不依赖网络或真实账号</w:t>
            </w:r>
          </w:p>
        </w:tc>
      </w:tr>
    </w:tbl>
    <w:p w14:paraId="027B1101" w14:textId="77777777" w:rsidR="00740B81" w:rsidRDefault="00740B81">
      <w:pPr>
        <w:spacing w:after="40"/>
        <w:rPr>
          <w:lang w:eastAsia="zh-CN"/>
        </w:rPr>
      </w:pPr>
    </w:p>
    <w:p w14:paraId="4647F9E0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核心使用场景</w:t>
      </w:r>
    </w:p>
    <w:p w14:paraId="5249EE27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早晨打开首页，确认当天未完成任务数量并查看摘要。</w:t>
      </w:r>
    </w:p>
    <w:p w14:paraId="79422E99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计划午餐时进入点餐页，删除不需要的餐品并补充新的餐品。</w:t>
      </w:r>
    </w:p>
    <w:p w14:paraId="7B029B04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在待办页切换日期，为某天新增任务并切换完成状态。</w:t>
      </w:r>
    </w:p>
    <w:p w14:paraId="2E01D6F9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在个人中心查看演示用户资料并演示退出确认流程。</w:t>
      </w:r>
    </w:p>
    <w:p w14:paraId="17A0E54D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3.3 </w:t>
      </w:r>
      <w:r>
        <w:rPr>
          <w:rFonts w:ascii="Calibri" w:eastAsia="微软雅黑" w:hAnsi="Calibri"/>
        </w:rPr>
        <w:t>页面信息架构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400"/>
        <w:gridCol w:w="1700"/>
        <w:gridCol w:w="2700"/>
        <w:gridCol w:w="2360"/>
      </w:tblGrid>
      <w:tr w:rsidR="00740B81" w14:paraId="3B8571A4" w14:textId="77777777">
        <w:trPr>
          <w:cantSplit/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8275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页面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E80EB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Hash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9CFA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主导航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E1FB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核心职责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5F1B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关键入口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出口</w:t>
            </w:r>
          </w:p>
        </w:tc>
      </w:tr>
      <w:tr w:rsidR="00740B81" w14:paraId="38D93324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56A76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首页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E818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#home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18F2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显示；首页高亮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7C7F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当天待办摘要、固定午餐摘要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1B7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查看全部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待办；下一餐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点餐</w:t>
            </w:r>
          </w:p>
        </w:tc>
      </w:tr>
      <w:tr w:rsidR="00740B81" w14:paraId="0116ADC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CB89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点餐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3058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#meals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774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显示；点餐高亮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1045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维护早餐、午餐、晚餐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F31F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+→</w:t>
            </w:r>
            <w:r>
              <w:rPr>
                <w:sz w:val="17"/>
                <w:lang w:eastAsia="zh-CN"/>
              </w:rPr>
              <w:t>选餐；底栏</w:t>
            </w:r>
            <w:r>
              <w:rPr>
                <w:sz w:val="17"/>
                <w:lang w:eastAsia="zh-CN"/>
              </w:rPr>
              <w:t>→</w:t>
            </w:r>
            <w:r>
              <w:rPr>
                <w:sz w:val="17"/>
                <w:lang w:eastAsia="zh-CN"/>
              </w:rPr>
              <w:t>主页面</w:t>
            </w:r>
          </w:p>
        </w:tc>
      </w:tr>
      <w:tr w:rsidR="00740B81" w14:paraId="22CA5D7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6F26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选餐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DAD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#food-select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A3A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隐藏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E138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按分类向目标餐次添加食物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CBD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返回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点餐</w:t>
            </w:r>
          </w:p>
        </w:tc>
      </w:tr>
      <w:tr w:rsidR="00740B81" w14:paraId="5D3761DC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0CE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待办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DB5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#todos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97DD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显示；待办高亮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D6A6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日历、按日任务维护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5E38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底栏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主页面</w:t>
            </w:r>
          </w:p>
        </w:tc>
      </w:tr>
      <w:tr w:rsidR="00740B81" w14:paraId="332BF85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2BC2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我的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8E77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#profile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72EAB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显示；我的高亮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1BE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资料展示、模拟退出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64B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底栏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主页面</w:t>
            </w:r>
          </w:p>
        </w:tc>
      </w:tr>
    </w:tbl>
    <w:p w14:paraId="38E26510" w14:textId="77777777" w:rsidR="00740B81" w:rsidRDefault="00740B81">
      <w:pPr>
        <w:spacing w:after="40"/>
      </w:pPr>
    </w:p>
    <w:p w14:paraId="604BF9A4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3.4 </w:t>
      </w:r>
      <w:r>
        <w:rPr>
          <w:rFonts w:ascii="Calibri" w:eastAsia="微软雅黑" w:hAnsi="Calibri"/>
        </w:rPr>
        <w:t>导航原则</w:t>
      </w:r>
    </w:p>
    <w:p w14:paraId="5DB4F8D2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应用首次打开且</w:t>
      </w:r>
      <w:r>
        <w:rPr>
          <w:lang w:eastAsia="zh-CN"/>
        </w:rPr>
        <w:t xml:space="preserve"> URL </w:t>
      </w:r>
      <w:r>
        <w:rPr>
          <w:lang w:eastAsia="zh-CN"/>
        </w:rPr>
        <w:t>没有</w:t>
      </w:r>
      <w:r>
        <w:rPr>
          <w:lang w:eastAsia="zh-CN"/>
        </w:rPr>
        <w:t xml:space="preserve"> Hash </w:t>
      </w:r>
      <w:r>
        <w:rPr>
          <w:lang w:eastAsia="zh-CN"/>
        </w:rPr>
        <w:t>时，自动进入</w:t>
      </w:r>
      <w:r>
        <w:rPr>
          <w:lang w:eastAsia="zh-CN"/>
        </w:rPr>
        <w:t xml:space="preserve"> #home</w:t>
      </w:r>
      <w:r>
        <w:rPr>
          <w:lang w:eastAsia="zh-CN"/>
        </w:rPr>
        <w:t>。</w:t>
      </w:r>
    </w:p>
    <w:p w14:paraId="02BA6DE1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rPr>
          <w:lang w:eastAsia="zh-CN"/>
        </w:rPr>
        <w:t>页面分两类：首页、点餐、待办、我的为主页面，显示底部导航且可通过底栏互相直达；选餐为点餐流程的子页面，隐藏底部导航，仅能由点餐页进入或经</w:t>
      </w:r>
      <w:r>
        <w:rPr>
          <w:lang w:eastAsia="zh-CN"/>
        </w:rPr>
        <w:t xml:space="preserve"> URL </w:t>
      </w:r>
      <w:r>
        <w:rPr>
          <w:lang w:eastAsia="zh-CN"/>
        </w:rPr>
        <w:t>直达。</w:t>
      </w:r>
      <w:r>
        <w:t>以下导航原则中的</w:t>
      </w:r>
      <w:r>
        <w:t>“</w:t>
      </w:r>
      <w:r>
        <w:t>主页面</w:t>
      </w:r>
      <w:r>
        <w:t>”</w:t>
      </w:r>
      <w:r>
        <w:t>均指前四者。</w:t>
      </w:r>
    </w:p>
    <w:p w14:paraId="4515FF32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主页面通过底部导航切换；切换时更新</w:t>
      </w:r>
      <w:r>
        <w:rPr>
          <w:lang w:eastAsia="zh-CN"/>
        </w:rPr>
        <w:t xml:space="preserve"> Hash</w:t>
      </w:r>
      <w:r>
        <w:rPr>
          <w:lang w:eastAsia="zh-CN"/>
        </w:rPr>
        <w:t>、页面可见状态、导航高亮并滚动到顶部。</w:t>
      </w:r>
    </w:p>
    <w:p w14:paraId="77EBEC51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选餐是点餐流程的子页面，隐藏底部导航，避免用户丢失目标餐次上下文。</w:t>
      </w:r>
    </w:p>
    <w:p w14:paraId="30D5D763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浏览器前进</w:t>
      </w:r>
      <w:r>
        <w:rPr>
          <w:lang w:eastAsia="zh-CN"/>
        </w:rPr>
        <w:t>/</w:t>
      </w:r>
      <w:r>
        <w:rPr>
          <w:lang w:eastAsia="zh-CN"/>
        </w:rPr>
        <w:t>后退应恢复对应</w:t>
      </w:r>
      <w:r>
        <w:rPr>
          <w:lang w:eastAsia="zh-CN"/>
        </w:rPr>
        <w:t xml:space="preserve"> Hash </w:t>
      </w:r>
      <w:r>
        <w:rPr>
          <w:lang w:eastAsia="zh-CN"/>
        </w:rPr>
        <w:t>页面；非法</w:t>
      </w:r>
      <w:r>
        <w:rPr>
          <w:lang w:eastAsia="zh-CN"/>
        </w:rPr>
        <w:t xml:space="preserve"> Hash </w:t>
      </w:r>
      <w:r>
        <w:rPr>
          <w:lang w:eastAsia="zh-CN"/>
        </w:rPr>
        <w:t>自动重定向到首页。</w:t>
      </w:r>
    </w:p>
    <w:p w14:paraId="16B4C377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业务对象与数据模型</w:t>
      </w:r>
    </w:p>
    <w:p w14:paraId="2FBB5F2F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4.1 </w:t>
      </w:r>
      <w:r>
        <w:rPr>
          <w:rFonts w:ascii="Calibri" w:eastAsia="微软雅黑" w:hAnsi="Calibri"/>
          <w:lang w:eastAsia="zh-CN"/>
        </w:rPr>
        <w:t>核心业务对象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300"/>
        <w:gridCol w:w="3260"/>
        <w:gridCol w:w="2200"/>
      </w:tblGrid>
      <w:tr w:rsidR="00740B81" w14:paraId="2F56A73A" w14:textId="77777777">
        <w:trPr>
          <w:cantSplit/>
          <w:tblHeader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5555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对象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6DC1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关键字段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50B7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业务含义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60E3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约束</w:t>
            </w:r>
          </w:p>
        </w:tc>
      </w:tr>
      <w:tr w:rsidR="00740B81" w14:paraId="7066EC0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2FD7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餐次</w:t>
            </w:r>
            <w:r>
              <w:rPr>
                <w:sz w:val="17"/>
              </w:rPr>
              <w:t xml:space="preserve"> Meal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27C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breakfast/lunch/dinner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64A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一天内的早餐、午餐和晚餐容器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F0B9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三个固定键，不支持自定义餐次</w:t>
            </w:r>
          </w:p>
        </w:tc>
      </w:tr>
      <w:tr w:rsidR="00740B81" w14:paraId="44F24BE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CE7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餐品</w:t>
            </w:r>
            <w:r>
              <w:rPr>
                <w:sz w:val="17"/>
              </w:rPr>
              <w:t xml:space="preserve"> MealItem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8F4E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id, foodId, name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7D6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已加入某餐次的一条食物记录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E98A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 xml:space="preserve">id </w:t>
            </w:r>
            <w:r>
              <w:rPr>
                <w:sz w:val="17"/>
              </w:rPr>
              <w:t>唯一；</w:t>
            </w:r>
            <w:r>
              <w:rPr>
                <w:sz w:val="17"/>
              </w:rPr>
              <w:t xml:space="preserve">foodId </w:t>
            </w:r>
            <w:r>
              <w:rPr>
                <w:sz w:val="17"/>
              </w:rPr>
              <w:t>必须存在于食物目录</w:t>
            </w:r>
          </w:p>
        </w:tc>
      </w:tr>
      <w:tr w:rsidR="00740B81" w14:paraId="07D95BD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C617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食物</w:t>
            </w:r>
            <w:r>
              <w:rPr>
                <w:sz w:val="17"/>
              </w:rPr>
              <w:t xml:space="preserve"> Food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218B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id, name, category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AC6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可从选餐页添加的标准食物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121B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当前目录为静态配置，不支持用户新增</w:t>
            </w:r>
          </w:p>
        </w:tc>
      </w:tr>
      <w:tr w:rsidR="00740B81" w14:paraId="2F053A6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271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任务</w:t>
            </w:r>
            <w:r>
              <w:rPr>
                <w:sz w:val="17"/>
              </w:rPr>
              <w:t xml:space="preserve"> Task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911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id, title, completed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6450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某个日期下的一条待办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25CF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标题去首尾空格后非空，最长保存</w:t>
            </w:r>
            <w:r>
              <w:rPr>
                <w:lang w:eastAsia="zh-CN"/>
              </w:rPr>
              <w:t xml:space="preserve"> 50 </w:t>
            </w:r>
            <w:r>
              <w:rPr>
                <w:lang w:eastAsia="zh-CN"/>
              </w:rPr>
              <w:t>字符；同日期内按新增时间升序排列（新任务追加至末尾），完成与恢复操作只改变</w:t>
            </w:r>
            <w:r>
              <w:rPr>
                <w:lang w:eastAsia="zh-CN"/>
              </w:rPr>
              <w:t xml:space="preserve"> completed</w:t>
            </w:r>
            <w:r>
              <w:rPr>
                <w:lang w:eastAsia="zh-CN"/>
              </w:rPr>
              <w:t>、不改变数组位置</w:t>
            </w:r>
          </w:p>
        </w:tc>
      </w:tr>
      <w:tr w:rsidR="00740B81" w14:paraId="0168DE4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A6AD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用户</w:t>
            </w:r>
            <w:r>
              <w:rPr>
                <w:sz w:val="17"/>
              </w:rPr>
              <w:t xml:space="preserve"> Profile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3C5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name, phone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113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演示资料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8B39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固定为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小满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和脱敏手机号</w:t>
            </w:r>
          </w:p>
        </w:tc>
      </w:tr>
    </w:tbl>
    <w:p w14:paraId="2F250C96" w14:textId="77777777" w:rsidR="00740B81" w:rsidRDefault="00740B81">
      <w:pPr>
        <w:spacing w:after="40"/>
        <w:rPr>
          <w:lang w:eastAsia="zh-CN"/>
        </w:rPr>
      </w:pPr>
    </w:p>
    <w:p w14:paraId="3B609D73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食物目录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600"/>
        <w:gridCol w:w="2860"/>
      </w:tblGrid>
      <w:tr w:rsidR="00740B81" w14:paraId="2B215849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2AA5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分类</w:t>
            </w:r>
          </w:p>
        </w:tc>
        <w:tc>
          <w:tcPr>
            <w:tcW w:w="4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C04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食物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A3072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空状态规则</w:t>
            </w:r>
          </w:p>
        </w:tc>
      </w:tr>
      <w:tr w:rsidR="00740B81" w14:paraId="7C17FC7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BE50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主食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DC14" w14:textId="77777777" w:rsidR="00740B81" w:rsidRDefault="00000000">
            <w:pPr>
              <w:spacing w:after="0" w:line="259" w:lineRule="auto"/>
            </w:pPr>
            <w:r>
              <w:t>米饭</w:t>
            </w:r>
            <w:r>
              <w:t>(rice)</w:t>
            </w:r>
            <w:r>
              <w:t>、全麦面包</w:t>
            </w:r>
            <w:r>
              <w:t>(bread)</w:t>
            </w:r>
            <w:r>
              <w:t>、燕麦粥</w:t>
            </w:r>
            <w:r>
              <w:t>(oatmeal)</w:t>
            </w:r>
            <w:r>
              <w:t>、面条</w:t>
            </w:r>
            <w:r>
              <w:t>(noodles)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BD04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正常展示</w:t>
            </w:r>
          </w:p>
        </w:tc>
      </w:tr>
      <w:tr w:rsidR="00740B81" w14:paraId="478672F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91E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肉类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574F" w14:textId="77777777" w:rsidR="00740B81" w:rsidRDefault="00000000">
            <w:pPr>
              <w:spacing w:after="0" w:line="259" w:lineRule="auto"/>
            </w:pPr>
            <w:r>
              <w:t>鸡胸肉</w:t>
            </w:r>
            <w:r>
              <w:t>(chicken)</w:t>
            </w:r>
            <w:r>
              <w:t>、鸡蛋</w:t>
            </w:r>
            <w:r>
              <w:t>(egg)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1AC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正常展示</w:t>
            </w:r>
          </w:p>
        </w:tc>
      </w:tr>
      <w:tr w:rsidR="00740B81" w14:paraId="484E67D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777B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蔬菜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712B" w14:textId="77777777" w:rsidR="00740B81" w:rsidRDefault="00000000">
            <w:pPr>
              <w:spacing w:after="0" w:line="259" w:lineRule="auto"/>
            </w:pPr>
            <w:r>
              <w:t>西兰花</w:t>
            </w:r>
            <w:r>
              <w:t>(broccoli)</w:t>
            </w:r>
            <w:r>
              <w:t>、青菜</w:t>
            </w:r>
            <w:r>
              <w:t>(greens)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3D09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正常展示</w:t>
            </w:r>
          </w:p>
        </w:tc>
      </w:tr>
      <w:tr w:rsidR="00740B81" w14:paraId="7180F17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BB8B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饮品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7BB1" w14:textId="77777777" w:rsidR="00740B81" w:rsidRDefault="00000000">
            <w:pPr>
              <w:spacing w:after="0" w:line="259" w:lineRule="auto"/>
            </w:pPr>
            <w:r>
              <w:t>牛奶</w:t>
            </w:r>
            <w:r>
              <w:t>(milk)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17FC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正常展示</w:t>
            </w:r>
          </w:p>
        </w:tc>
      </w:tr>
      <w:tr w:rsidR="00740B81" w14:paraId="2F313A3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D4B88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水果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9BD0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5AB1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显示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暂无可选水果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，不提供添加按钮。该文案为水果分类专用（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暂无可选水果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），非通用空态文案；《实现计划》中的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暂无可选内容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为早期草稿表述，以本节为准。</w:t>
            </w:r>
          </w:p>
        </w:tc>
      </w:tr>
    </w:tbl>
    <w:p w14:paraId="0E939BB7" w14:textId="77777777" w:rsidR="00740B81" w:rsidRDefault="00740B81">
      <w:pPr>
        <w:spacing w:after="40"/>
        <w:rPr>
          <w:lang w:eastAsia="zh-CN"/>
        </w:rPr>
      </w:pPr>
    </w:p>
    <w:p w14:paraId="4FC96A63" w14:textId="77777777" w:rsidR="00740B81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4.3 </w:t>
      </w:r>
      <w:r>
        <w:rPr>
          <w:rFonts w:ascii="Calibri" w:eastAsia="微软雅黑" w:hAnsi="Calibri"/>
        </w:rPr>
        <w:t>默认演示数据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500"/>
        <w:gridCol w:w="3960"/>
      </w:tblGrid>
      <w:tr w:rsidR="00740B81" w14:paraId="0C392649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2690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数据域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50E7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默认值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B204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740B81" w14:paraId="08035A3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886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早餐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38EA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牛奶</w:t>
            </w:r>
            <w:r>
              <w:rPr>
                <w:sz w:val="18"/>
              </w:rPr>
              <w:t xml:space="preserve"> × 3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FE65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三条记录</w:t>
            </w:r>
            <w:r>
              <w:rPr>
                <w:sz w:val="18"/>
                <w:lang w:eastAsia="zh-CN"/>
              </w:rPr>
              <w:t xml:space="preserve"> ID </w:t>
            </w:r>
            <w:r>
              <w:rPr>
                <w:sz w:val="18"/>
                <w:lang w:eastAsia="zh-CN"/>
              </w:rPr>
              <w:t>不同，验证重复餐品逐条删除</w:t>
            </w:r>
          </w:p>
        </w:tc>
      </w:tr>
      <w:tr w:rsidR="00740B81" w14:paraId="7E4C305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843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午餐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E71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米饭、鸡胸肉、西兰花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C854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同步用于首页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下一餐</w:t>
            </w:r>
            <w:r>
              <w:rPr>
                <w:sz w:val="18"/>
                <w:lang w:eastAsia="zh-CN"/>
              </w:rPr>
              <w:t>”</w:t>
            </w:r>
          </w:p>
        </w:tc>
      </w:tr>
      <w:tr w:rsidR="00740B81" w14:paraId="40BAD80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0359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晚餐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387B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面条、鸡蛋、青菜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CE01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独立维护</w:t>
            </w:r>
          </w:p>
        </w:tc>
      </w:tr>
      <w:tr w:rsidR="00740B81" w14:paraId="04A04C0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577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当天任务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0D14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今日任务、阅读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8F7B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初始化到设备当前日期（依据</w:t>
            </w:r>
            <w:r>
              <w:rPr>
                <w:lang w:eastAsia="zh-CN"/>
              </w:rPr>
              <w:t xml:space="preserve"> BR-006</w:t>
            </w:r>
            <w:r>
              <w:rPr>
                <w:lang w:eastAsia="zh-CN"/>
              </w:rPr>
              <w:t>，不固定具体日期）</w:t>
            </w:r>
          </w:p>
        </w:tc>
      </w:tr>
      <w:tr w:rsidR="00740B81" w14:paraId="5510E64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B8E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用户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3709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小满；</w:t>
            </w:r>
            <w:r>
              <w:rPr>
                <w:sz w:val="18"/>
              </w:rPr>
              <w:t>138****8888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01D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仅展示，不可编辑</w:t>
            </w:r>
          </w:p>
        </w:tc>
      </w:tr>
    </w:tbl>
    <w:p w14:paraId="045EF77B" w14:textId="77777777" w:rsidR="00740B81" w:rsidRDefault="00740B81">
      <w:pPr>
        <w:spacing w:after="40"/>
      </w:pPr>
    </w:p>
    <w:p w14:paraId="4A48DA50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4.4 </w:t>
      </w:r>
      <w:r>
        <w:rPr>
          <w:rFonts w:ascii="Calibri" w:eastAsia="微软雅黑" w:hAnsi="Calibri"/>
        </w:rPr>
        <w:t>运行状态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900"/>
        <w:gridCol w:w="3260"/>
        <w:gridCol w:w="2000"/>
      </w:tblGrid>
      <w:tr w:rsidR="00740B81" w14:paraId="20EAE198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047B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状态字段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BF3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类型</w:t>
            </w:r>
            <w:r>
              <w:rPr>
                <w:b/>
                <w:color w:val="1F4D78"/>
                <w:sz w:val="17"/>
              </w:rPr>
              <w:t>/</w:t>
            </w:r>
            <w:r>
              <w:rPr>
                <w:b/>
                <w:color w:val="1F4D78"/>
                <w:sz w:val="17"/>
              </w:rPr>
              <w:t>示例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ADB1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作用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C6426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是否持久化</w:t>
            </w:r>
          </w:p>
        </w:tc>
      </w:tr>
      <w:tr w:rsidR="00740B81" w14:paraId="02D9623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4B4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currentPage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B795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home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A72B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当前可见页面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06DE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否</w:t>
            </w:r>
          </w:p>
        </w:tc>
      </w:tr>
      <w:tr w:rsidR="00740B81" w14:paraId="1798EF2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C3A6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selectedDate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B82E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YYYY-MM-DD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BDBD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待办页当前选中日期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CD67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否</w:t>
            </w:r>
          </w:p>
        </w:tc>
      </w:tr>
      <w:tr w:rsidR="00740B81" w14:paraId="23D47FC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0255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calendarMonth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50F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Date(</w:t>
            </w:r>
            <w:r>
              <w:rPr>
                <w:sz w:val="17"/>
              </w:rPr>
              <w:t>月首</w:t>
            </w:r>
            <w:r>
              <w:rPr>
                <w:sz w:val="17"/>
              </w:rPr>
              <w:t>)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142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当前日历年月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030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否</w:t>
            </w:r>
          </w:p>
        </w:tc>
      </w:tr>
      <w:tr w:rsidR="00740B81" w14:paraId="175D50E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C31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mealEditMode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77F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1492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点餐页是否显示删除入口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EB79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否</w:t>
            </w:r>
          </w:p>
        </w:tc>
      </w:tr>
      <w:tr w:rsidR="00740B81" w14:paraId="29AD9E0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A6D9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targetMeal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D97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lunch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06E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选餐页添加目标餐次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567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否</w:t>
            </w:r>
          </w:p>
        </w:tc>
      </w:tr>
      <w:tr w:rsidR="00740B81" w14:paraId="244DF7C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2BB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selectedCategory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FBC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staple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EBE2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选餐页当前分类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35F6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否</w:t>
            </w:r>
          </w:p>
        </w:tc>
      </w:tr>
      <w:tr w:rsidR="00740B81" w14:paraId="327218B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9BB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meals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1426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三餐数组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9B6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餐品业务数据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38C2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</w:tr>
      <w:tr w:rsidR="00740B81" w14:paraId="62E2947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B45D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tasksByDate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411B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日期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任务数组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832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待办业务数据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0B1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是</w:t>
            </w:r>
          </w:p>
        </w:tc>
      </w:tr>
      <w:tr w:rsidR="00740B81" w14:paraId="513A07B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AA4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profile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BCC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name/phone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1D5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演示用户资料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E7F9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否</w:t>
            </w:r>
          </w:p>
        </w:tc>
      </w:tr>
    </w:tbl>
    <w:p w14:paraId="3A478DB1" w14:textId="77777777" w:rsidR="00740B81" w:rsidRDefault="00740B81">
      <w:pPr>
        <w:spacing w:after="40"/>
      </w:pPr>
    </w:p>
    <w:p w14:paraId="66138355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4.5 </w:t>
      </w:r>
      <w:r>
        <w:rPr>
          <w:rFonts w:ascii="Calibri" w:eastAsia="微软雅黑" w:hAnsi="Calibri"/>
        </w:rPr>
        <w:t>本地存储规则</w:t>
      </w:r>
    </w:p>
    <w:p w14:paraId="15A25163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使用单一键</w:t>
      </w:r>
      <w:r>
        <w:t xml:space="preserve"> personalAppPrototype.v1 </w:t>
      </w:r>
      <w:r>
        <w:t>保存</w:t>
      </w:r>
      <w:r>
        <w:t xml:space="preserve"> meals </w:t>
      </w:r>
      <w:r>
        <w:t>与</w:t>
      </w:r>
      <w:r>
        <w:t xml:space="preserve"> tasksByDate</w:t>
      </w:r>
      <w:r>
        <w:t>。</w:t>
      </w:r>
    </w:p>
    <w:p w14:paraId="0F18FFF6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页面初始化时先加载默认值，再尝试读取</w:t>
      </w:r>
      <w:r>
        <w:rPr>
          <w:lang w:eastAsia="zh-CN"/>
        </w:rPr>
        <w:t xml:space="preserve"> localStorage </w:t>
      </w:r>
      <w:r>
        <w:rPr>
          <w:lang w:eastAsia="zh-CN"/>
        </w:rPr>
        <w:t>并用合法数据覆盖相应字段。</w:t>
      </w:r>
    </w:p>
    <w:p w14:paraId="4D202E4C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餐品新增</w:t>
      </w:r>
      <w:r>
        <w:rPr>
          <w:lang w:eastAsia="zh-CN"/>
        </w:rPr>
        <w:t>/</w:t>
      </w:r>
      <w:r>
        <w:rPr>
          <w:lang w:eastAsia="zh-CN"/>
        </w:rPr>
        <w:t>删除、任务新增</w:t>
      </w:r>
      <w:r>
        <w:rPr>
          <w:lang w:eastAsia="zh-CN"/>
        </w:rPr>
        <w:t>/</w:t>
      </w:r>
      <w:r>
        <w:rPr>
          <w:lang w:eastAsia="zh-CN"/>
        </w:rPr>
        <w:t>完成</w:t>
      </w:r>
      <w:r>
        <w:rPr>
          <w:lang w:eastAsia="zh-CN"/>
        </w:rPr>
        <w:t>/</w:t>
      </w:r>
      <w:r>
        <w:rPr>
          <w:lang w:eastAsia="zh-CN"/>
        </w:rPr>
        <w:t>恢复后立即保存；纯</w:t>
      </w:r>
      <w:r>
        <w:rPr>
          <w:lang w:eastAsia="zh-CN"/>
        </w:rPr>
        <w:t xml:space="preserve"> UI </w:t>
      </w:r>
      <w:r>
        <w:rPr>
          <w:lang w:eastAsia="zh-CN"/>
        </w:rPr>
        <w:t>状态不保存。</w:t>
      </w:r>
    </w:p>
    <w:p w14:paraId="669D00B5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lastRenderedPageBreak/>
        <w:t>读取时过滤非法餐次记录、未知</w:t>
      </w:r>
      <w:r>
        <w:rPr>
          <w:lang w:eastAsia="zh-CN"/>
        </w:rPr>
        <w:t xml:space="preserve"> foodId</w:t>
      </w:r>
      <w:r>
        <w:rPr>
          <w:lang w:eastAsia="zh-CN"/>
        </w:rPr>
        <w:t>、非法日期键、空任务标题；任务标题最多读取</w:t>
      </w:r>
      <w:r>
        <w:rPr>
          <w:lang w:eastAsia="zh-CN"/>
        </w:rPr>
        <w:t xml:space="preserve"> 50 </w:t>
      </w:r>
      <w:r>
        <w:rPr>
          <w:lang w:eastAsia="zh-CN"/>
        </w:rPr>
        <w:t>字符。</w:t>
      </w:r>
    </w:p>
    <w:p w14:paraId="30311D8F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读写</w:t>
      </w:r>
      <w:r>
        <w:rPr>
          <w:lang w:eastAsia="zh-CN"/>
        </w:rPr>
        <w:t xml:space="preserve"> localStorage </w:t>
      </w:r>
      <w:r>
        <w:rPr>
          <w:lang w:eastAsia="zh-CN"/>
        </w:rPr>
        <w:t>失败（隐私模式、存储被禁用、配额不足、数据损坏）时静默降级：不弹窗、不显示</w:t>
      </w:r>
      <w:r>
        <w:rPr>
          <w:lang w:eastAsia="zh-CN"/>
        </w:rPr>
        <w:t xml:space="preserve"> Toast</w:t>
      </w:r>
      <w:r>
        <w:rPr>
          <w:lang w:eastAsia="zh-CN"/>
        </w:rPr>
        <w:t>、不打印阻断性错误，当次会话的修改在内存中继续生效且界面表现与成功保存完全一致；代价是刷新后本次修改丢失。选择静默的原因是演示场景下存储异常不属于用户可修复问题。</w:t>
      </w:r>
    </w:p>
    <w:p w14:paraId="6747CFD0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全局业务逻辑</w:t>
      </w:r>
    </w:p>
    <w:p w14:paraId="48FC48BC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5.1 </w:t>
      </w:r>
      <w:r>
        <w:rPr>
          <w:rFonts w:ascii="Calibri" w:eastAsia="微软雅黑" w:hAnsi="Calibri"/>
          <w:lang w:eastAsia="zh-CN"/>
        </w:rPr>
        <w:t>应用初始化</w:t>
      </w:r>
    </w:p>
    <w:p w14:paraId="117F3CE6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建立可运行的默认状态并恢复用户的本地业务数据。</w:t>
      </w:r>
    </w:p>
    <w:p w14:paraId="59500CE9" w14:textId="77777777" w:rsidR="00740B81" w:rsidRDefault="00000000">
      <w:r>
        <w:rPr>
          <w:b/>
        </w:rPr>
        <w:t>触发方式：</w:t>
      </w:r>
      <w:r>
        <w:t>浏览器加载</w:t>
      </w:r>
      <w:r>
        <w:t xml:space="preserve"> index.html</w:t>
      </w:r>
      <w:r>
        <w:t>。</w:t>
      </w:r>
    </w:p>
    <w:p w14:paraId="6F0C19D0" w14:textId="77777777" w:rsidR="00740B81" w:rsidRDefault="00000000">
      <w:r>
        <w:rPr>
          <w:b/>
        </w:rPr>
        <w:t>前置条件：</w:t>
      </w:r>
      <w:r>
        <w:t>HTML</w:t>
      </w:r>
      <w:r>
        <w:t>、</w:t>
      </w:r>
      <w:r>
        <w:t>CSS</w:t>
      </w:r>
      <w:r>
        <w:t>、</w:t>
      </w:r>
      <w:r>
        <w:t xml:space="preserve">JavaScript </w:t>
      </w:r>
      <w:r>
        <w:t>和本地图片资源可读取。</w:t>
      </w:r>
    </w:p>
    <w:p w14:paraId="3E47323B" w14:textId="77777777" w:rsidR="00740B81" w:rsidRDefault="00000000">
      <w:r>
        <w:rPr>
          <w:b/>
        </w:rPr>
        <w:t>主流程：</w:t>
      </w:r>
    </w:p>
    <w:p w14:paraId="4C5ECA0A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计算设备当前本地日期，生成</w:t>
      </w:r>
      <w:r>
        <w:t xml:space="preserve"> todayKey</w:t>
      </w:r>
      <w:r>
        <w:t>（</w:t>
      </w:r>
      <w:r>
        <w:t>YYYY-MM-DD</w:t>
      </w:r>
      <w:r>
        <w:t>）。</w:t>
      </w:r>
    </w:p>
    <w:p w14:paraId="6B79BBD8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创建三餐、当天两条默认任务和演示用户资料。</w:t>
      </w:r>
    </w:p>
    <w:p w14:paraId="382841FC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读取</w:t>
      </w:r>
      <w:r>
        <w:t xml:space="preserve"> localStorage</w:t>
      </w:r>
      <w:r>
        <w:t>；仅合并通过格式校验的</w:t>
      </w:r>
      <w:r>
        <w:t xml:space="preserve"> meals </w:t>
      </w:r>
      <w:r>
        <w:t>与</w:t>
      </w:r>
      <w:r>
        <w:t xml:space="preserve"> tasksByDate</w:t>
      </w:r>
      <w:r>
        <w:t>。</w:t>
      </w:r>
    </w:p>
    <w:p w14:paraId="7B782567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如果</w:t>
      </w:r>
      <w:r>
        <w:t xml:space="preserve"> URL </w:t>
      </w:r>
      <w:r>
        <w:t>无</w:t>
      </w:r>
      <w:r>
        <w:t xml:space="preserve"> Hash</w:t>
      </w:r>
      <w:r>
        <w:t>，写入</w:t>
      </w:r>
      <w:r>
        <w:t xml:space="preserve"> #home</w:t>
      </w:r>
      <w:r>
        <w:t>；否则解析现有</w:t>
      </w:r>
      <w:r>
        <w:t xml:space="preserve"> Hash </w:t>
      </w:r>
      <w:r>
        <w:t>并渲染对应页面。</w:t>
      </w:r>
    </w:p>
    <w:p w14:paraId="4B3FDDD9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 xml:space="preserve">currentPage </w:t>
      </w:r>
      <w:r>
        <w:rPr>
          <w:lang w:eastAsia="zh-CN"/>
        </w:rPr>
        <w:t>和页面显隐状态初始化；业务数据可能被本地已保存数据覆盖。</w:t>
      </w:r>
    </w:p>
    <w:p w14:paraId="6C2EAA5E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本地数据读取失败时保留默认内存数据；非法</w:t>
      </w:r>
      <w:r>
        <w:rPr>
          <w:lang w:eastAsia="zh-CN"/>
        </w:rPr>
        <w:t xml:space="preserve"> Hash </w:t>
      </w:r>
      <w:r>
        <w:rPr>
          <w:lang w:eastAsia="zh-CN"/>
        </w:rPr>
        <w:t>转到</w:t>
      </w:r>
      <w:r>
        <w:rPr>
          <w:lang w:eastAsia="zh-CN"/>
        </w:rPr>
        <w:t xml:space="preserve"> #home</w:t>
      </w:r>
      <w:r>
        <w:rPr>
          <w:lang w:eastAsia="zh-CN"/>
        </w:rPr>
        <w:t>。</w:t>
      </w:r>
    </w:p>
    <w:p w14:paraId="554ABE80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应用无需网络即可进入首页，控制台不存在阻断主流程的错误。</w:t>
      </w:r>
    </w:p>
    <w:p w14:paraId="2F7B1323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5.2 </w:t>
      </w:r>
      <w:r>
        <w:rPr>
          <w:rFonts w:ascii="Calibri" w:eastAsia="微软雅黑" w:hAnsi="Calibri"/>
          <w:lang w:eastAsia="zh-CN"/>
        </w:rPr>
        <w:t>页面路由与浏览器历史</w:t>
      </w:r>
    </w:p>
    <w:p w14:paraId="1F99E901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让主页面切换可被浏览器前进</w:t>
      </w:r>
      <w:r>
        <w:rPr>
          <w:lang w:eastAsia="zh-CN"/>
        </w:rPr>
        <w:t>/</w:t>
      </w:r>
      <w:r>
        <w:rPr>
          <w:lang w:eastAsia="zh-CN"/>
        </w:rPr>
        <w:t>后退恢复。</w:t>
      </w:r>
    </w:p>
    <w:p w14:paraId="6E8C832F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点击底栏、页面入口或浏览器历史按钮。</w:t>
      </w:r>
    </w:p>
    <w:p w14:paraId="1F918847" w14:textId="77777777" w:rsidR="00740B81" w:rsidRDefault="00000000">
      <w:r>
        <w:rPr>
          <w:b/>
        </w:rPr>
        <w:t>前置条件：</w:t>
      </w:r>
      <w:r>
        <w:t>目标页面属于</w:t>
      </w:r>
      <w:r>
        <w:t xml:space="preserve"> home/meals/food-select/todos/profile</w:t>
      </w:r>
      <w:r>
        <w:t>。</w:t>
      </w:r>
    </w:p>
    <w:p w14:paraId="2D25DC58" w14:textId="77777777" w:rsidR="00740B81" w:rsidRDefault="00000000">
      <w:r>
        <w:rPr>
          <w:b/>
        </w:rPr>
        <w:lastRenderedPageBreak/>
        <w:t>主流程：</w:t>
      </w:r>
    </w:p>
    <w:p w14:paraId="2082D990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调用</w:t>
      </w:r>
      <w:r>
        <w:t xml:space="preserve"> navigate(page) </w:t>
      </w:r>
      <w:r>
        <w:t>将目标写入</w:t>
      </w:r>
      <w:r>
        <w:t xml:space="preserve"> location.hash</w:t>
      </w:r>
      <w:r>
        <w:t>。</w:t>
      </w:r>
    </w:p>
    <w:p w14:paraId="56E128A0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 xml:space="preserve">hashchange </w:t>
      </w:r>
      <w:r>
        <w:t>触发</w:t>
      </w:r>
      <w:r>
        <w:t xml:space="preserve"> applyRoute</w:t>
      </w:r>
      <w:r>
        <w:t>，校验目标页面是否合法。</w:t>
      </w:r>
    </w:p>
    <w:p w14:paraId="16E06EA0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仅显示匹配</w:t>
      </w:r>
      <w:r>
        <w:rPr>
          <w:lang w:eastAsia="zh-CN"/>
        </w:rPr>
        <w:t xml:space="preserve"> data-page </w:t>
      </w:r>
      <w:r>
        <w:rPr>
          <w:lang w:eastAsia="zh-CN"/>
        </w:rPr>
        <w:t>的页面；选餐页隐藏底栏，其余页面显示底栏。</w:t>
      </w:r>
    </w:p>
    <w:p w14:paraId="3B00A433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根据当前页面更新底栏高亮，渲染页面并滚动到顶部。</w:t>
      </w:r>
    </w:p>
    <w:p w14:paraId="22A81B96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 xml:space="preserve">currentPage </w:t>
      </w:r>
      <w:r>
        <w:rPr>
          <w:lang w:eastAsia="zh-CN"/>
        </w:rPr>
        <w:t>更新；业务数据不因路由切换而改变。</w:t>
      </w:r>
    </w:p>
    <w:p w14:paraId="263701E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非法页面回到首页；当前</w:t>
      </w:r>
      <w:r>
        <w:rPr>
          <w:lang w:eastAsia="zh-CN"/>
        </w:rPr>
        <w:t xml:space="preserve"> Hash </w:t>
      </w:r>
      <w:r>
        <w:rPr>
          <w:lang w:eastAsia="zh-CN"/>
        </w:rPr>
        <w:t>与目标相同时直接重新应用路由。</w:t>
      </w:r>
    </w:p>
    <w:p w14:paraId="27513F3B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每个页面均可按定义到达，前进</w:t>
      </w:r>
      <w:r>
        <w:rPr>
          <w:lang w:eastAsia="zh-CN"/>
        </w:rPr>
        <w:t>/</w:t>
      </w:r>
      <w:r>
        <w:rPr>
          <w:lang w:eastAsia="zh-CN"/>
        </w:rPr>
        <w:t>后退不会出现空白页。</w:t>
      </w:r>
    </w:p>
    <w:p w14:paraId="72F39060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5.3 </w:t>
      </w:r>
      <w:r>
        <w:rPr>
          <w:rFonts w:ascii="Calibri" w:eastAsia="微软雅黑" w:hAnsi="Calibri"/>
          <w:lang w:eastAsia="zh-CN"/>
        </w:rPr>
        <w:t>保存与联动刷新</w:t>
      </w:r>
    </w:p>
    <w:p w14:paraId="04F699D5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保证点餐、待办及首页摘要来自同一业务状态。</w:t>
      </w:r>
    </w:p>
    <w:p w14:paraId="037823AD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任何会改变</w:t>
      </w:r>
      <w:r>
        <w:rPr>
          <w:lang w:eastAsia="zh-CN"/>
        </w:rPr>
        <w:t xml:space="preserve"> meals </w:t>
      </w:r>
      <w:r>
        <w:rPr>
          <w:lang w:eastAsia="zh-CN"/>
        </w:rPr>
        <w:t>或</w:t>
      </w:r>
      <w:r>
        <w:rPr>
          <w:lang w:eastAsia="zh-CN"/>
        </w:rPr>
        <w:t xml:space="preserve"> tasksByDate </w:t>
      </w:r>
      <w:r>
        <w:rPr>
          <w:lang w:eastAsia="zh-CN"/>
        </w:rPr>
        <w:t>的操作完成。</w:t>
      </w:r>
    </w:p>
    <w:p w14:paraId="32FD462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操作通过校验且已实际修改数据。</w:t>
      </w:r>
    </w:p>
    <w:p w14:paraId="39799A71" w14:textId="77777777" w:rsidR="00740B81" w:rsidRDefault="00000000">
      <w:r>
        <w:rPr>
          <w:b/>
        </w:rPr>
        <w:t>主流程：</w:t>
      </w:r>
    </w:p>
    <w:p w14:paraId="0926AB15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先修改内存中的业务对象。</w:t>
      </w:r>
    </w:p>
    <w:p w14:paraId="2B7E09CA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立即调用</w:t>
      </w:r>
      <w:r>
        <w:t xml:space="preserve"> saveData </w:t>
      </w:r>
      <w:r>
        <w:t>写入</w:t>
      </w:r>
      <w:r>
        <w:t xml:space="preserve"> localStorage</w:t>
      </w:r>
      <w:r>
        <w:t>。</w:t>
      </w:r>
    </w:p>
    <w:p w14:paraId="1D4A56F6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数据变更后立即重绘首页、点餐、待办三个页面的</w:t>
      </w:r>
      <w:r>
        <w:rPr>
          <w:lang w:eastAsia="zh-CN"/>
        </w:rPr>
        <w:t xml:space="preserve"> DOM</w:t>
      </w:r>
      <w:r>
        <w:rPr>
          <w:lang w:eastAsia="zh-CN"/>
        </w:rPr>
        <w:t>，不区分页面当前是否可见；因此切换页面时无需再次拉取数据，也不存在展示旧值的中间状态。选餐页与我的页不含联动数据，不参与本次重绘。</w:t>
      </w:r>
    </w:p>
    <w:p w14:paraId="47F6E745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显示短暂</w:t>
      </w:r>
      <w:r>
        <w:rPr>
          <w:lang w:eastAsia="zh-CN"/>
        </w:rPr>
        <w:t xml:space="preserve"> Toast </w:t>
      </w:r>
      <w:r>
        <w:rPr>
          <w:lang w:eastAsia="zh-CN"/>
        </w:rPr>
        <w:t>告知操作结果；</w:t>
      </w:r>
      <w:r>
        <w:rPr>
          <w:lang w:eastAsia="zh-CN"/>
        </w:rPr>
        <w:t xml:space="preserve">Toast </w:t>
      </w:r>
      <w:r>
        <w:rPr>
          <w:lang w:eastAsia="zh-CN"/>
        </w:rPr>
        <w:t>自动消失，不阻断继续操作。</w:t>
      </w:r>
    </w:p>
    <w:p w14:paraId="66131BF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>持久化数据更新；三个关联视图同步重绘。</w:t>
      </w:r>
    </w:p>
    <w:p w14:paraId="062544D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存储写入失败时仍保留内存中的当次修改，刷新后可能丢失。</w:t>
      </w:r>
    </w:p>
    <w:p w14:paraId="5ECE27EB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跨页面查看时数据一致，当前操作有明确反馈。</w:t>
      </w:r>
    </w:p>
    <w:p w14:paraId="25DE5756" w14:textId="77777777" w:rsidR="00740B81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5.4 </w:t>
      </w:r>
      <w:r>
        <w:rPr>
          <w:rFonts w:ascii="Calibri" w:eastAsia="微软雅黑" w:hAnsi="Calibri"/>
        </w:rPr>
        <w:t>全局交互规则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40B81" w14:paraId="04FA020F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4679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规则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6DB2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需求</w:t>
            </w:r>
          </w:p>
        </w:tc>
      </w:tr>
      <w:tr w:rsidR="00740B81" w14:paraId="4AD8816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BC5D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点击区域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F721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关键按钮和图标可点击区域约不小于</w:t>
            </w:r>
            <w:r>
              <w:rPr>
                <w:sz w:val="18"/>
                <w:lang w:eastAsia="zh-CN"/>
              </w:rPr>
              <w:t xml:space="preserve"> 44×44px</w:t>
            </w:r>
            <w:r>
              <w:rPr>
                <w:sz w:val="18"/>
                <w:lang w:eastAsia="zh-CN"/>
              </w:rPr>
              <w:t>，兼顾触屏与鼠标</w:t>
            </w:r>
          </w:p>
        </w:tc>
      </w:tr>
      <w:tr w:rsidR="00740B81" w14:paraId="1902EF3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4DFF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反馈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253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按钮按下可有轻微缩放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透明度反馈；增删改使用页面内</w:t>
            </w:r>
            <w:r>
              <w:rPr>
                <w:sz w:val="18"/>
                <w:lang w:eastAsia="zh-CN"/>
              </w:rPr>
              <w:t xml:space="preserve"> Toast</w:t>
            </w:r>
          </w:p>
        </w:tc>
      </w:tr>
      <w:tr w:rsidR="00740B81" w14:paraId="4A1EB80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FB1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滚动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0FE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主内容自然滚动，底栏固定；内容为底栏预留安全间距</w:t>
            </w:r>
          </w:p>
        </w:tc>
      </w:tr>
      <w:tr w:rsidR="00740B81" w14:paraId="4D45481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DDB4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弹窗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113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打开时锁定背景滚动；取消、遮罩点击或</w:t>
            </w:r>
            <w:r>
              <w:rPr>
                <w:sz w:val="18"/>
                <w:lang w:eastAsia="zh-CN"/>
              </w:rPr>
              <w:t xml:space="preserve"> Esc </w:t>
            </w:r>
            <w:r>
              <w:rPr>
                <w:sz w:val="18"/>
                <w:lang w:eastAsia="zh-CN"/>
              </w:rPr>
              <w:t>均可关闭</w:t>
            </w:r>
          </w:p>
        </w:tc>
      </w:tr>
      <w:tr w:rsidR="00740B81" w14:paraId="187F6CB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784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无障碍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D2F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图标按钮具有可理解的</w:t>
            </w:r>
            <w:r>
              <w:rPr>
                <w:sz w:val="18"/>
                <w:lang w:eastAsia="zh-CN"/>
              </w:rPr>
              <w:t xml:space="preserve"> aria-label</w:t>
            </w:r>
            <w:r>
              <w:rPr>
                <w:sz w:val="18"/>
                <w:lang w:eastAsia="zh-CN"/>
              </w:rPr>
              <w:t>，焦点在弹窗开关时合理转移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恢复</w:t>
            </w:r>
          </w:p>
        </w:tc>
      </w:tr>
    </w:tbl>
    <w:p w14:paraId="6B79E03F" w14:textId="77777777" w:rsidR="00740B81" w:rsidRDefault="00740B81">
      <w:pPr>
        <w:spacing w:after="40"/>
        <w:rPr>
          <w:lang w:eastAsia="zh-CN"/>
        </w:rPr>
      </w:pPr>
    </w:p>
    <w:p w14:paraId="3D9CCD31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首页需求</w:t>
      </w:r>
    </w:p>
    <w:p w14:paraId="4378B7D4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6.1 </w:t>
      </w:r>
      <w:r>
        <w:rPr>
          <w:rFonts w:ascii="Calibri" w:eastAsia="微软雅黑" w:hAnsi="Calibri"/>
          <w:lang w:eastAsia="zh-CN"/>
        </w:rPr>
        <w:t>页面目标与展示规则</w:t>
      </w:r>
    </w:p>
    <w:p w14:paraId="0931107E" w14:textId="77777777" w:rsidR="00740B81" w:rsidRDefault="00000000">
      <w:pPr>
        <w:rPr>
          <w:lang w:eastAsia="zh-CN"/>
        </w:rPr>
      </w:pPr>
      <w:r>
        <w:rPr>
          <w:lang w:eastAsia="zh-CN"/>
        </w:rPr>
        <w:t>首页是</w:t>
      </w:r>
      <w:r>
        <w:rPr>
          <w:lang w:eastAsia="zh-CN"/>
        </w:rPr>
        <w:t>“</w:t>
      </w:r>
      <w:r>
        <w:rPr>
          <w:lang w:eastAsia="zh-CN"/>
        </w:rPr>
        <w:t>今天</w:t>
      </w:r>
      <w:r>
        <w:rPr>
          <w:lang w:eastAsia="zh-CN"/>
        </w:rPr>
        <w:t>”</w:t>
      </w:r>
      <w:r>
        <w:rPr>
          <w:lang w:eastAsia="zh-CN"/>
        </w:rPr>
        <w:t>的聚合看板，只展示未完成任务摘要和固定午餐摘要，不承担完整编辑。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300"/>
        <w:gridCol w:w="2960"/>
        <w:gridCol w:w="1200"/>
      </w:tblGrid>
      <w:tr w:rsidR="00740B81" w14:paraId="42B90D72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6866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区域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D47E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展示内容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AB8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计算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截断规则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5E5E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优先级</w:t>
            </w:r>
          </w:p>
        </w:tc>
      </w:tr>
      <w:tr w:rsidR="00740B81" w14:paraId="004750E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AB5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今日待办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71FC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未完成数量、任务列表、查看全部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9A6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仅统计</w:t>
            </w:r>
            <w:r>
              <w:rPr>
                <w:lang w:eastAsia="zh-CN"/>
              </w:rPr>
              <w:t xml:space="preserve"> todayKey</w:t>
            </w:r>
            <w:r>
              <w:rPr>
                <w:lang w:eastAsia="zh-CN"/>
              </w:rPr>
              <w:t>；先过滤未完成任务，再按新增时间升序取前</w:t>
            </w:r>
            <w:r>
              <w:rPr>
                <w:lang w:eastAsia="zh-CN"/>
              </w:rPr>
              <w:t xml:space="preserve"> 2 </w:t>
            </w:r>
            <w:r>
              <w:rPr>
                <w:lang w:eastAsia="zh-CN"/>
              </w:rPr>
              <w:t>条（恢复较早任务时按其原有数组位置参与截取，不置顶）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2530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P0</w:t>
            </w:r>
          </w:p>
        </w:tc>
      </w:tr>
      <w:tr w:rsidR="00740B81" w14:paraId="13963EEB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72C58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下一餐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0CEE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午餐</w:t>
            </w:r>
            <w:r>
              <w:rPr>
                <w:sz w:val="18"/>
              </w:rPr>
              <w:t xml:space="preserve"> 12:00</w:t>
            </w:r>
            <w:r>
              <w:rPr>
                <w:sz w:val="18"/>
              </w:rPr>
              <w:t>、餐品摘要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C9F8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固定读取</w:t>
            </w:r>
            <w:r>
              <w:rPr>
                <w:sz w:val="18"/>
              </w:rPr>
              <w:t xml:space="preserve"> lunch</w:t>
            </w:r>
            <w:r>
              <w:rPr>
                <w:sz w:val="18"/>
              </w:rPr>
              <w:t>；最多展示前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2222E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P0</w:t>
            </w:r>
          </w:p>
        </w:tc>
      </w:tr>
      <w:tr w:rsidR="00740B81" w14:paraId="0954E30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68C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底部导航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9479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首页、点餐、待办、我的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B00F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首页项高亮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21F0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P0</w:t>
            </w:r>
          </w:p>
        </w:tc>
      </w:tr>
    </w:tbl>
    <w:p w14:paraId="18959002" w14:textId="77777777" w:rsidR="00740B81" w:rsidRDefault="00740B81">
      <w:pPr>
        <w:spacing w:after="40"/>
      </w:pPr>
    </w:p>
    <w:p w14:paraId="3CC24CC2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6.2 </w:t>
      </w:r>
      <w:r>
        <w:rPr>
          <w:rFonts w:ascii="Calibri" w:eastAsia="微软雅黑" w:hAnsi="Calibri"/>
        </w:rPr>
        <w:t>首页完成待办</w:t>
      </w:r>
    </w:p>
    <w:p w14:paraId="0507728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在不进入详情页的情况下快速完成今天的任务。</w:t>
      </w:r>
    </w:p>
    <w:p w14:paraId="09C0E2BC" w14:textId="77777777" w:rsidR="00740B81" w:rsidRDefault="00000000">
      <w:pPr>
        <w:rPr>
          <w:lang w:eastAsia="zh-CN"/>
        </w:rPr>
      </w:pPr>
      <w:r>
        <w:rPr>
          <w:lang w:eastAsia="zh-CN"/>
        </w:rPr>
        <w:t>范围说明：首页摘要只呈现未完成任务，故仅支持</w:t>
      </w:r>
      <w:r>
        <w:rPr>
          <w:lang w:eastAsia="zh-CN"/>
        </w:rPr>
        <w:t>“</w:t>
      </w:r>
      <w:r>
        <w:rPr>
          <w:lang w:eastAsia="zh-CN"/>
        </w:rPr>
        <w:t>完成</w:t>
      </w:r>
      <w:r>
        <w:rPr>
          <w:lang w:eastAsia="zh-CN"/>
        </w:rPr>
        <w:t>”</w:t>
      </w:r>
      <w:r>
        <w:rPr>
          <w:lang w:eastAsia="zh-CN"/>
        </w:rPr>
        <w:t>这一个方向；任务一旦在首页被完成即从摘要移除，恢复操作需进入待办页执行。此为刻意收敛，避免首页承担完整任务管理。</w:t>
      </w:r>
    </w:p>
    <w:p w14:paraId="47C7034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lastRenderedPageBreak/>
        <w:t>触发方式：</w:t>
      </w:r>
      <w:r>
        <w:rPr>
          <w:lang w:eastAsia="zh-CN"/>
        </w:rPr>
        <w:t>点击首页任务左侧圆圈。</w:t>
      </w:r>
    </w:p>
    <w:p w14:paraId="38D6022E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该任务属于</w:t>
      </w:r>
      <w:r>
        <w:rPr>
          <w:lang w:eastAsia="zh-CN"/>
        </w:rPr>
        <w:t xml:space="preserve"> todayKey </w:t>
      </w:r>
      <w:r>
        <w:rPr>
          <w:lang w:eastAsia="zh-CN"/>
        </w:rPr>
        <w:t>且当前未完成。</w:t>
      </w:r>
    </w:p>
    <w:p w14:paraId="051E5F74" w14:textId="77777777" w:rsidR="00740B81" w:rsidRDefault="00000000">
      <w:r>
        <w:rPr>
          <w:b/>
        </w:rPr>
        <w:t>主流程：</w:t>
      </w:r>
    </w:p>
    <w:p w14:paraId="79409637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按任务</w:t>
      </w:r>
      <w:r>
        <w:rPr>
          <w:lang w:eastAsia="zh-CN"/>
        </w:rPr>
        <w:t xml:space="preserve"> ID </w:t>
      </w:r>
      <w:r>
        <w:rPr>
          <w:lang w:eastAsia="zh-CN"/>
        </w:rPr>
        <w:t>查找当天任务。</w:t>
      </w:r>
    </w:p>
    <w:p w14:paraId="3DCFBB36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将</w:t>
      </w:r>
      <w:r>
        <w:t xml:space="preserve"> completed </w:t>
      </w:r>
      <w:r>
        <w:t>从</w:t>
      </w:r>
      <w:r>
        <w:t xml:space="preserve"> false </w:t>
      </w:r>
      <w:r>
        <w:t>切换为</w:t>
      </w:r>
      <w:r>
        <w:t xml:space="preserve"> true</w:t>
      </w:r>
      <w:r>
        <w:t>。</w:t>
      </w:r>
    </w:p>
    <w:p w14:paraId="654DCA93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保存业务数据并重绘关联页面。</w:t>
      </w:r>
    </w:p>
    <w:p w14:paraId="74615FF0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任务从首页未完成摘要中消失，未完成数量减</w:t>
      </w:r>
      <w:r>
        <w:rPr>
          <w:lang w:eastAsia="zh-CN"/>
        </w:rPr>
        <w:t xml:space="preserve"> 1</w:t>
      </w:r>
      <w:r>
        <w:rPr>
          <w:lang w:eastAsia="zh-CN"/>
        </w:rPr>
        <w:t>。</w:t>
      </w:r>
    </w:p>
    <w:p w14:paraId="56AA61A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 xml:space="preserve">tasksByDate[todayKey] </w:t>
      </w:r>
      <w:r>
        <w:rPr>
          <w:lang w:eastAsia="zh-CN"/>
        </w:rPr>
        <w:t>对应任务完成状态改变；待办页同步。</w:t>
      </w:r>
    </w:p>
    <w:p w14:paraId="61718AC0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任务不存在时不执行；完成后若无其他任务，展示</w:t>
      </w:r>
      <w:r>
        <w:rPr>
          <w:lang w:eastAsia="zh-CN"/>
        </w:rPr>
        <w:t>“</w:t>
      </w:r>
      <w:r>
        <w:rPr>
          <w:lang w:eastAsia="zh-CN"/>
        </w:rPr>
        <w:t>今天没有待办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BE4D957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完成一条任务后首页计数准确，刷新页面后状态仍保留。</w:t>
      </w:r>
    </w:p>
    <w:p w14:paraId="7572C687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6.3 </w:t>
      </w:r>
      <w:r>
        <w:rPr>
          <w:rFonts w:ascii="Calibri" w:eastAsia="微软雅黑" w:hAnsi="Calibri"/>
          <w:lang w:eastAsia="zh-CN"/>
        </w:rPr>
        <w:t>查看全部待办</w:t>
      </w:r>
    </w:p>
    <w:p w14:paraId="4F3726C6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从摘要进入完整待办管理。</w:t>
      </w:r>
    </w:p>
    <w:p w14:paraId="11D74BFB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查看全部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B8A8BB1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无。</w:t>
      </w:r>
    </w:p>
    <w:p w14:paraId="5D1DBEEB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主流程：</w:t>
      </w:r>
    </w:p>
    <w:p w14:paraId="5932315C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将待办页选中日期重置为</w:t>
      </w:r>
      <w:r>
        <w:rPr>
          <w:lang w:eastAsia="zh-CN"/>
        </w:rPr>
        <w:t xml:space="preserve"> todayKey</w:t>
      </w:r>
      <w:r>
        <w:rPr>
          <w:lang w:eastAsia="zh-CN"/>
        </w:rPr>
        <w:t>。</w:t>
      </w:r>
    </w:p>
    <w:p w14:paraId="759C7727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日历月份同步到今天所在月份。</w:t>
      </w:r>
    </w:p>
    <w:p w14:paraId="0E94001E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导航到</w:t>
      </w:r>
      <w:r>
        <w:rPr>
          <w:lang w:eastAsia="zh-CN"/>
        </w:rPr>
        <w:t xml:space="preserve"> #todos </w:t>
      </w:r>
      <w:r>
        <w:rPr>
          <w:lang w:eastAsia="zh-CN"/>
        </w:rPr>
        <w:t>并渲染当天任务。</w:t>
      </w:r>
    </w:p>
    <w:p w14:paraId="5ED53692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 xml:space="preserve">selectedDate </w:t>
      </w:r>
      <w:r>
        <w:rPr>
          <w:lang w:eastAsia="zh-CN"/>
        </w:rPr>
        <w:t>和</w:t>
      </w:r>
      <w:r>
        <w:rPr>
          <w:lang w:eastAsia="zh-CN"/>
        </w:rPr>
        <w:t xml:space="preserve"> calendarMonth </w:t>
      </w:r>
      <w:r>
        <w:rPr>
          <w:lang w:eastAsia="zh-CN"/>
        </w:rPr>
        <w:t>更新；业务数据不变。</w:t>
      </w:r>
    </w:p>
    <w:p w14:paraId="349B574E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即使用户此前在待办页查看其他日期，本次仍必须回到今天。</w:t>
      </w:r>
    </w:p>
    <w:p w14:paraId="46712420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到达待办页后今天高亮，任务与首页摘要来源一致。</w:t>
      </w:r>
    </w:p>
    <w:p w14:paraId="7D83C2D4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6.4 </w:t>
      </w:r>
      <w:r>
        <w:rPr>
          <w:rFonts w:ascii="Calibri" w:eastAsia="微软雅黑" w:hAnsi="Calibri"/>
          <w:lang w:eastAsia="zh-CN"/>
        </w:rPr>
        <w:t>查看下一餐</w:t>
      </w:r>
    </w:p>
    <w:p w14:paraId="42D62BBD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从首页快速进入午餐详情。</w:t>
      </w:r>
    </w:p>
    <w:p w14:paraId="2D58BAB7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点击下一餐卡片或其中餐品。</w:t>
      </w:r>
    </w:p>
    <w:p w14:paraId="3FFFDC2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无；午餐可为空。</w:t>
      </w:r>
    </w:p>
    <w:p w14:paraId="55AD2CDD" w14:textId="77777777" w:rsidR="00740B81" w:rsidRDefault="00000000">
      <w:r>
        <w:rPr>
          <w:b/>
        </w:rPr>
        <w:t>主流程：</w:t>
      </w:r>
    </w:p>
    <w:p w14:paraId="6F9F07AE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记录</w:t>
      </w:r>
      <w:r>
        <w:t xml:space="preserve"> pendingMealScroll=lunch</w:t>
      </w:r>
      <w:r>
        <w:t>。</w:t>
      </w:r>
    </w:p>
    <w:p w14:paraId="42F67F8B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导航到</w:t>
      </w:r>
      <w:r>
        <w:t xml:space="preserve"> #meals</w:t>
      </w:r>
      <w:r>
        <w:t>。</w:t>
      </w:r>
    </w:p>
    <w:p w14:paraId="0587CF8A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点餐页渲染后滚动到午餐区域。</w:t>
      </w:r>
    </w:p>
    <w:p w14:paraId="4631A505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>仅改变导航和滚动目标。</w:t>
      </w:r>
    </w:p>
    <w:p w14:paraId="79947A05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边界：午餐为空时仍进入午餐卡片并显示空状态，且卡片仍是可点击的有效入口，点击后进入点餐页并定位午餐区域。</w:t>
      </w:r>
    </w:p>
    <w:p w14:paraId="5019FD6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到达点餐页并定位午餐，数据与首页一致。</w:t>
      </w:r>
    </w:p>
    <w:p w14:paraId="101B9F0E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6.5 </w:t>
      </w:r>
      <w:r>
        <w:rPr>
          <w:rFonts w:ascii="Calibri" w:eastAsia="微软雅黑" w:hAnsi="Calibri"/>
        </w:rPr>
        <w:t>首页空状态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400"/>
        <w:gridCol w:w="2960"/>
      </w:tblGrid>
      <w:tr w:rsidR="00740B81" w14:paraId="6946705C" w14:textId="77777777">
        <w:trPr>
          <w:cantSplit/>
          <w:tblHeader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A3DF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条件</w:t>
            </w:r>
          </w:p>
        </w:tc>
        <w:tc>
          <w:tcPr>
            <w:tcW w:w="3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55F0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显示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AD4F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禁止行为</w:t>
            </w:r>
          </w:p>
        </w:tc>
      </w:tr>
      <w:tr w:rsidR="00740B81" w14:paraId="2766726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704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今天无未完成任务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70F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今天没有待办</w:t>
            </w:r>
            <w:r>
              <w:rPr>
                <w:sz w:val="18"/>
                <w:lang w:eastAsia="zh-CN"/>
              </w:rPr>
              <w:t>” + “</w:t>
            </w:r>
            <w:r>
              <w:rPr>
                <w:sz w:val="18"/>
                <w:lang w:eastAsia="zh-CN"/>
              </w:rPr>
              <w:t>查看全部</w:t>
            </w:r>
            <w:r>
              <w:rPr>
                <w:sz w:val="18"/>
                <w:lang w:eastAsia="zh-CN"/>
              </w:rPr>
              <w:t>”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772C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不显示虚构任务</w:t>
            </w:r>
          </w:p>
        </w:tc>
      </w:tr>
      <w:tr w:rsidR="00740B81" w14:paraId="53B8965C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D134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午餐无餐品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6E54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暂未添加餐品</w:t>
            </w:r>
            <w:r>
              <w:rPr>
                <w:sz w:val="18"/>
              </w:rPr>
              <w:t>”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51B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不隐藏下一餐区域，不自动填充默认餐品；不禁用卡片点击</w:t>
            </w:r>
          </w:p>
        </w:tc>
      </w:tr>
    </w:tbl>
    <w:p w14:paraId="6B6D2471" w14:textId="77777777" w:rsidR="00740B81" w:rsidRDefault="00740B81">
      <w:pPr>
        <w:spacing w:after="40"/>
        <w:rPr>
          <w:lang w:eastAsia="zh-CN"/>
        </w:rPr>
      </w:pPr>
    </w:p>
    <w:p w14:paraId="551C037A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 </w:t>
      </w:r>
      <w:r>
        <w:rPr>
          <w:rFonts w:ascii="Calibri" w:eastAsia="微软雅黑" w:hAnsi="Calibri"/>
          <w:lang w:eastAsia="zh-CN"/>
        </w:rPr>
        <w:t>点餐页需求</w:t>
      </w:r>
    </w:p>
    <w:p w14:paraId="2EBE460C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7.1 </w:t>
      </w:r>
      <w:r>
        <w:rPr>
          <w:rFonts w:ascii="Calibri" w:eastAsia="微软雅黑" w:hAnsi="Calibri"/>
          <w:lang w:eastAsia="zh-CN"/>
        </w:rPr>
        <w:t>页面目标与状态</w:t>
      </w:r>
    </w:p>
    <w:p w14:paraId="54921552" w14:textId="77777777" w:rsidR="00740B81" w:rsidRDefault="00000000">
      <w:pPr>
        <w:rPr>
          <w:lang w:eastAsia="zh-CN"/>
        </w:rPr>
      </w:pPr>
      <w:r>
        <w:rPr>
          <w:lang w:eastAsia="zh-CN"/>
        </w:rPr>
        <w:t>点餐页按早餐、午餐、晚餐分组展示已选择的餐品，并提供浏览态与编辑态。每条餐品均为独立记录，重复食物也必须独立操作。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100"/>
        <w:gridCol w:w="2960"/>
        <w:gridCol w:w="2400"/>
      </w:tblGrid>
      <w:tr w:rsidR="00740B81" w14:paraId="5E88801D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D843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lastRenderedPageBreak/>
              <w:t>状态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4447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顶部动作</w:t>
            </w:r>
          </w:p>
        </w:tc>
        <w:tc>
          <w:tcPr>
            <w:tcW w:w="2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2BA4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餐品卡片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06DF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 xml:space="preserve">+ </w:t>
            </w:r>
            <w:r>
              <w:rPr>
                <w:b/>
                <w:color w:val="1F4D78"/>
                <w:sz w:val="18"/>
              </w:rPr>
              <w:t>按钮</w:t>
            </w:r>
          </w:p>
        </w:tc>
      </w:tr>
      <w:tr w:rsidR="00740B81" w14:paraId="0EE9833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AFFA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浏览态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E2AF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显示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修改</w:t>
            </w:r>
            <w:r>
              <w:rPr>
                <w:sz w:val="18"/>
              </w:rPr>
              <w:t>”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3DBF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不显示删除标记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B111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可进入选餐页</w:t>
            </w:r>
          </w:p>
        </w:tc>
      </w:tr>
      <w:tr w:rsidR="00740B81" w14:paraId="474B889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84A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编辑态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344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显示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完成</w:t>
            </w:r>
            <w:r>
              <w:rPr>
                <w:sz w:val="18"/>
              </w:rPr>
              <w:t>”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357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每条记录显示删除标记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5D1B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仍可进入选餐页，返回后保持编辑态</w:t>
            </w:r>
          </w:p>
        </w:tc>
      </w:tr>
    </w:tbl>
    <w:p w14:paraId="37C3CF4A" w14:textId="77777777" w:rsidR="00740B81" w:rsidRDefault="00740B81">
      <w:pPr>
        <w:spacing w:after="40"/>
        <w:rPr>
          <w:lang w:eastAsia="zh-CN"/>
        </w:rPr>
      </w:pPr>
    </w:p>
    <w:p w14:paraId="6DF419D4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7.2 </w:t>
      </w:r>
      <w:r>
        <w:rPr>
          <w:rFonts w:ascii="Calibri" w:eastAsia="微软雅黑" w:hAnsi="Calibri"/>
          <w:lang w:eastAsia="zh-CN"/>
        </w:rPr>
        <w:t>切换编辑状态</w:t>
      </w:r>
    </w:p>
    <w:p w14:paraId="488FD2F3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控制餐品删除入口，避免浏览时误删。</w:t>
      </w:r>
    </w:p>
    <w:p w14:paraId="509C94B6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点击右上角</w:t>
      </w:r>
      <w:r>
        <w:rPr>
          <w:lang w:eastAsia="zh-CN"/>
        </w:rPr>
        <w:t>“</w:t>
      </w:r>
      <w:r>
        <w:rPr>
          <w:lang w:eastAsia="zh-CN"/>
        </w:rPr>
        <w:t>修改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完成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201DB31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当前位于点餐页。</w:t>
      </w:r>
    </w:p>
    <w:p w14:paraId="3C42AECF" w14:textId="77777777" w:rsidR="00740B81" w:rsidRDefault="00000000">
      <w:r>
        <w:rPr>
          <w:b/>
        </w:rPr>
        <w:t>主流程：</w:t>
      </w:r>
    </w:p>
    <w:p w14:paraId="65390407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浏览态点击</w:t>
      </w:r>
      <w:r>
        <w:rPr>
          <w:lang w:eastAsia="zh-CN"/>
        </w:rPr>
        <w:t>“</w:t>
      </w:r>
      <w:r>
        <w:rPr>
          <w:lang w:eastAsia="zh-CN"/>
        </w:rPr>
        <w:t>修改</w:t>
      </w:r>
      <w:r>
        <w:rPr>
          <w:lang w:eastAsia="zh-CN"/>
        </w:rPr>
        <w:t>”</w:t>
      </w:r>
      <w:r>
        <w:rPr>
          <w:lang w:eastAsia="zh-CN"/>
        </w:rPr>
        <w:t>：</w:t>
      </w:r>
      <w:r>
        <w:rPr>
          <w:lang w:eastAsia="zh-CN"/>
        </w:rPr>
        <w:t>mealEditMode=true</w:t>
      </w:r>
      <w:r>
        <w:rPr>
          <w:lang w:eastAsia="zh-CN"/>
        </w:rPr>
        <w:t>，文案变为</w:t>
      </w:r>
      <w:r>
        <w:rPr>
          <w:lang w:eastAsia="zh-CN"/>
        </w:rPr>
        <w:t>“</w:t>
      </w:r>
      <w:r>
        <w:rPr>
          <w:lang w:eastAsia="zh-CN"/>
        </w:rPr>
        <w:t>完成</w:t>
      </w:r>
      <w:r>
        <w:rPr>
          <w:lang w:eastAsia="zh-CN"/>
        </w:rPr>
        <w:t>”</w:t>
      </w:r>
      <w:r>
        <w:rPr>
          <w:lang w:eastAsia="zh-CN"/>
        </w:rPr>
        <w:t>，显示每条餐品的删除标记。</w:t>
      </w:r>
    </w:p>
    <w:p w14:paraId="575C6FA9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编辑态点击</w:t>
      </w:r>
      <w:r>
        <w:t>“</w:t>
      </w:r>
      <w:r>
        <w:t>完成</w:t>
      </w:r>
      <w:r>
        <w:t>”</w:t>
      </w:r>
      <w:r>
        <w:t>：</w:t>
      </w:r>
      <w:r>
        <w:t>mealEditMode=false</w:t>
      </w:r>
      <w:r>
        <w:t>，文案变为</w:t>
      </w:r>
      <w:r>
        <w:t>“</w:t>
      </w:r>
      <w:r>
        <w:t>修改</w:t>
      </w:r>
      <w:r>
        <w:t>”</w:t>
      </w:r>
      <w:r>
        <w:t>，隐藏所有删除标记。</w:t>
      </w:r>
    </w:p>
    <w:p w14:paraId="10348E8C" w14:textId="77777777" w:rsidR="00740B81" w:rsidRDefault="00000000">
      <w:r>
        <w:rPr>
          <w:b/>
        </w:rPr>
        <w:t>状态与数据变化：</w:t>
      </w:r>
      <w:r>
        <w:t>仅</w:t>
      </w:r>
      <w:r>
        <w:t xml:space="preserve"> mealEditMode </w:t>
      </w:r>
      <w:r>
        <w:t>改变，不写入</w:t>
      </w:r>
      <w:r>
        <w:t xml:space="preserve"> localStorage</w:t>
      </w:r>
      <w:r>
        <w:t>。</w:t>
      </w:r>
    </w:p>
    <w:p w14:paraId="4B4D56C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边界：编辑态在整个会话内持续，直到用户点击</w:t>
      </w:r>
      <w:r>
        <w:rPr>
          <w:b/>
          <w:lang w:eastAsia="zh-CN"/>
        </w:rPr>
        <w:t>“</w:t>
      </w:r>
      <w:r>
        <w:rPr>
          <w:b/>
          <w:lang w:eastAsia="zh-CN"/>
        </w:rPr>
        <w:t>完成</w:t>
      </w:r>
      <w:r>
        <w:rPr>
          <w:b/>
          <w:lang w:eastAsia="zh-CN"/>
        </w:rPr>
        <w:t>”</w:t>
      </w:r>
      <w:r>
        <w:rPr>
          <w:b/>
          <w:lang w:eastAsia="zh-CN"/>
        </w:rPr>
        <w:t>或刷新页面；通过底栏离开并返回点餐页时仍处于编辑态（实测确认，路由切换不重置</w:t>
      </w:r>
      <w:r>
        <w:rPr>
          <w:b/>
          <w:lang w:eastAsia="zh-CN"/>
        </w:rPr>
        <w:t xml:space="preserve"> mealEditMode</w:t>
      </w:r>
      <w:r>
        <w:rPr>
          <w:b/>
          <w:lang w:eastAsia="zh-CN"/>
        </w:rPr>
        <w:t>）。</w:t>
      </w:r>
    </w:p>
    <w:p w14:paraId="71068919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切换前后按钮文案和删除入口一致，不改变餐品数据。</w:t>
      </w:r>
    </w:p>
    <w:p w14:paraId="22C67381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7.3 </w:t>
      </w:r>
      <w:r>
        <w:rPr>
          <w:rFonts w:ascii="Calibri" w:eastAsia="微软雅黑" w:hAnsi="Calibri"/>
          <w:lang w:eastAsia="zh-CN"/>
        </w:rPr>
        <w:t>删除餐品</w:t>
      </w:r>
    </w:p>
    <w:p w14:paraId="3249D33D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从指定餐次中删除一条独立餐品记录。</w:t>
      </w:r>
    </w:p>
    <w:p w14:paraId="5539878D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编辑态下点击某餐品的红色删除标记。</w:t>
      </w:r>
    </w:p>
    <w:p w14:paraId="1B121580" w14:textId="77777777" w:rsidR="00740B81" w:rsidRDefault="00000000">
      <w:r>
        <w:rPr>
          <w:b/>
        </w:rPr>
        <w:t>前置条件：</w:t>
      </w:r>
      <w:r>
        <w:t>mealEditMode=true</w:t>
      </w:r>
      <w:r>
        <w:t>，</w:t>
      </w:r>
      <w:r>
        <w:t xml:space="preserve">meal </w:t>
      </w:r>
      <w:r>
        <w:t>和</w:t>
      </w:r>
      <w:r>
        <w:t xml:space="preserve"> itemId </w:t>
      </w:r>
      <w:r>
        <w:t>均有效。</w:t>
      </w:r>
    </w:p>
    <w:p w14:paraId="1FCF8AD8" w14:textId="77777777" w:rsidR="00740B81" w:rsidRDefault="00000000">
      <w:r>
        <w:rPr>
          <w:b/>
        </w:rPr>
        <w:t>主流程：</w:t>
      </w:r>
    </w:p>
    <w:p w14:paraId="780E54E9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在指定餐次数组中按</w:t>
      </w:r>
      <w:r>
        <w:rPr>
          <w:lang w:eastAsia="zh-CN"/>
        </w:rPr>
        <w:t xml:space="preserve"> itemId </w:t>
      </w:r>
      <w:r>
        <w:rPr>
          <w:lang w:eastAsia="zh-CN"/>
        </w:rPr>
        <w:t>过滤目标记录。</w:t>
      </w:r>
    </w:p>
    <w:p w14:paraId="58DC63AE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若数组长度发生变化，确认删除成功。</w:t>
      </w:r>
    </w:p>
    <w:p w14:paraId="19E8FFED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保存</w:t>
      </w:r>
      <w:r>
        <w:rPr>
          <w:lang w:eastAsia="zh-CN"/>
        </w:rPr>
        <w:t xml:space="preserve"> meals </w:t>
      </w:r>
      <w:r>
        <w:rPr>
          <w:lang w:eastAsia="zh-CN"/>
        </w:rPr>
        <w:t>并重绘首页、点餐和待办视图。</w:t>
      </w:r>
    </w:p>
    <w:p w14:paraId="1AAEE84A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lastRenderedPageBreak/>
        <w:t>显示</w:t>
      </w:r>
      <w:r>
        <w:rPr>
          <w:lang w:eastAsia="zh-CN"/>
        </w:rPr>
        <w:t>“</w:t>
      </w:r>
      <w:r>
        <w:rPr>
          <w:lang w:eastAsia="zh-CN"/>
        </w:rPr>
        <w:t>已删除餐品</w:t>
      </w:r>
      <w:r>
        <w:rPr>
          <w:lang w:eastAsia="zh-CN"/>
        </w:rPr>
        <w:t>”</w:t>
      </w:r>
      <w:r>
        <w:rPr>
          <w:lang w:eastAsia="zh-CN"/>
        </w:rPr>
        <w:t>提示。</w:t>
      </w:r>
    </w:p>
    <w:p w14:paraId="43121368" w14:textId="77777777" w:rsidR="00740B81" w:rsidRDefault="00000000">
      <w:r>
        <w:rPr>
          <w:b/>
        </w:rPr>
        <w:t>状态与数据变化：</w:t>
      </w:r>
      <w:r>
        <w:t>指定</w:t>
      </w:r>
      <w:r>
        <w:t xml:space="preserve"> MealItem </w:t>
      </w:r>
      <w:r>
        <w:t>从</w:t>
      </w:r>
      <w:r>
        <w:t xml:space="preserve"> meals[meal] </w:t>
      </w:r>
      <w:r>
        <w:t>删除；若为午餐，首页下一餐同步变化。</w:t>
      </w:r>
    </w:p>
    <w:p w14:paraId="277F6349" w14:textId="77777777" w:rsidR="00740B81" w:rsidRDefault="00000000">
      <w:r>
        <w:rPr>
          <w:b/>
        </w:rPr>
        <w:t>异常</w:t>
      </w:r>
      <w:r>
        <w:rPr>
          <w:b/>
        </w:rPr>
        <w:t>/</w:t>
      </w:r>
      <w:r>
        <w:rPr>
          <w:b/>
        </w:rPr>
        <w:t>边界：</w:t>
      </w:r>
      <w:r>
        <w:t xml:space="preserve">itemId </w:t>
      </w:r>
      <w:r>
        <w:t>不存在时不保存、不提示；删除最后一条后保留餐次卡片和添加按钮。</w:t>
      </w:r>
    </w:p>
    <w:p w14:paraId="5D10AD93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只删除被点击的一条记录；相同</w:t>
      </w:r>
      <w:r>
        <w:rPr>
          <w:lang w:eastAsia="zh-CN"/>
        </w:rPr>
        <w:t xml:space="preserve"> foodId </w:t>
      </w:r>
      <w:r>
        <w:rPr>
          <w:lang w:eastAsia="zh-CN"/>
        </w:rPr>
        <w:t>的其他记录保留；刷新后删除结果保留。</w:t>
      </w:r>
    </w:p>
    <w:p w14:paraId="63DFDA3C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7.4 </w:t>
      </w:r>
      <w:r>
        <w:rPr>
          <w:rFonts w:ascii="Calibri" w:eastAsia="微软雅黑" w:hAnsi="Calibri"/>
          <w:lang w:eastAsia="zh-CN"/>
        </w:rPr>
        <w:t>发起添加餐品</w:t>
      </w:r>
    </w:p>
    <w:p w14:paraId="1DC416F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携带明确的目标餐次进入食物选择。</w:t>
      </w:r>
    </w:p>
    <w:p w14:paraId="06B22CDF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点击早餐、午餐或晚餐卡片中的蓝色</w:t>
      </w:r>
      <w:r>
        <w:rPr>
          <w:lang w:eastAsia="zh-CN"/>
        </w:rPr>
        <w:t xml:space="preserve"> +</w:t>
      </w:r>
      <w:r>
        <w:rPr>
          <w:lang w:eastAsia="zh-CN"/>
        </w:rPr>
        <w:t>。</w:t>
      </w:r>
    </w:p>
    <w:p w14:paraId="7C701564" w14:textId="77777777" w:rsidR="00740B81" w:rsidRDefault="00000000">
      <w:r>
        <w:rPr>
          <w:b/>
        </w:rPr>
        <w:t>前置条件：</w:t>
      </w:r>
      <w:r>
        <w:t>目标餐次为</w:t>
      </w:r>
      <w:r>
        <w:t xml:space="preserve"> breakfast/lunch/dinner</w:t>
      </w:r>
      <w:r>
        <w:t>。</w:t>
      </w:r>
    </w:p>
    <w:p w14:paraId="72F187E0" w14:textId="77777777" w:rsidR="00740B81" w:rsidRDefault="00000000">
      <w:r>
        <w:rPr>
          <w:b/>
        </w:rPr>
        <w:t>主流程：</w:t>
      </w:r>
    </w:p>
    <w:p w14:paraId="36F6819B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把按钮所属餐次写入</w:t>
      </w:r>
      <w:r>
        <w:t xml:space="preserve"> targetMeal</w:t>
      </w:r>
      <w:r>
        <w:t>。</w:t>
      </w:r>
    </w:p>
    <w:p w14:paraId="29D6DA12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记录此次由点餐页进入选餐页。</w:t>
      </w:r>
    </w:p>
    <w:p w14:paraId="3278B84F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导航到</w:t>
      </w:r>
      <w:r>
        <w:t xml:space="preserve"> #food-select</w:t>
      </w:r>
      <w:r>
        <w:t>；点餐页编辑态不改变。</w:t>
      </w:r>
    </w:p>
    <w:p w14:paraId="5C438B62" w14:textId="77777777" w:rsidR="00740B81" w:rsidRDefault="00000000">
      <w:r>
        <w:rPr>
          <w:b/>
        </w:rPr>
        <w:t>状态与数据变化：</w:t>
      </w:r>
      <w:r>
        <w:t xml:space="preserve">targetMeal </w:t>
      </w:r>
      <w:r>
        <w:t>和</w:t>
      </w:r>
      <w:r>
        <w:t xml:space="preserve"> enteredFoodSelectFromMeals </w:t>
      </w:r>
      <w:r>
        <w:t>更新，餐品数据不变。</w:t>
      </w:r>
    </w:p>
    <w:p w14:paraId="264722E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编辑态也允许进入；直接访问选餐页而没有目标餐次时由选餐页兜底为午餐。</w:t>
      </w:r>
    </w:p>
    <w:p w14:paraId="12125B13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选餐页清楚显示当前将加入的餐次，返回后原点餐状态仍存在。</w:t>
      </w:r>
    </w:p>
    <w:p w14:paraId="653C9E00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7.5 </w:t>
      </w:r>
      <w:r>
        <w:rPr>
          <w:rFonts w:ascii="Calibri" w:eastAsia="微软雅黑" w:hAnsi="Calibri"/>
        </w:rPr>
        <w:t>餐次空状态与联动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740B81" w14:paraId="45F0A1E1" w14:textId="77777777">
        <w:trPr>
          <w:cantSplit/>
          <w:tblHeader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4562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条件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A334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点餐页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039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首页影响</w:t>
            </w:r>
          </w:p>
        </w:tc>
      </w:tr>
      <w:tr w:rsidR="00740B81" w14:paraId="5B4F96B8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0F6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某餐次删除到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条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B405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暂未添加餐品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，保留</w:t>
            </w:r>
            <w:r>
              <w:rPr>
                <w:sz w:val="18"/>
                <w:lang w:eastAsia="zh-CN"/>
              </w:rPr>
              <w:t xml:space="preserve"> +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CFDF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早餐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晚餐无影响；午餐显示空摘要</w:t>
            </w:r>
          </w:p>
        </w:tc>
      </w:tr>
      <w:tr w:rsidR="00740B81" w14:paraId="288879B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0296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午餐新增或删除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03FD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立即重绘午餐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F66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下一餐最多展示最新前三条</w:t>
            </w:r>
          </w:p>
        </w:tc>
      </w:tr>
      <w:tr w:rsidR="00740B81" w14:paraId="2E70E93C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AF48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早餐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晚餐新增或删除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E1C2C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立即重绘对应餐次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949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首页不展示，不发生数据联动</w:t>
            </w:r>
          </w:p>
        </w:tc>
      </w:tr>
    </w:tbl>
    <w:p w14:paraId="3CB05DFE" w14:textId="77777777" w:rsidR="00740B81" w:rsidRDefault="00740B81">
      <w:pPr>
        <w:spacing w:after="40"/>
        <w:rPr>
          <w:lang w:eastAsia="zh-CN"/>
        </w:rPr>
      </w:pPr>
    </w:p>
    <w:p w14:paraId="5512B6C8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8. </w:t>
      </w:r>
      <w:r>
        <w:rPr>
          <w:rFonts w:ascii="Calibri" w:eastAsia="微软雅黑" w:hAnsi="Calibri"/>
          <w:lang w:eastAsia="zh-CN"/>
        </w:rPr>
        <w:t>选餐页需求</w:t>
      </w:r>
    </w:p>
    <w:p w14:paraId="49FB0ADF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8.1 </w:t>
      </w:r>
      <w:r>
        <w:rPr>
          <w:rFonts w:ascii="Calibri" w:eastAsia="微软雅黑" w:hAnsi="Calibri"/>
          <w:lang w:eastAsia="zh-CN"/>
        </w:rPr>
        <w:t>页面目标与布局</w:t>
      </w:r>
    </w:p>
    <w:p w14:paraId="3EDCDC49" w14:textId="77777777" w:rsidR="00740B81" w:rsidRDefault="00000000">
      <w:pPr>
        <w:rPr>
          <w:lang w:eastAsia="zh-CN"/>
        </w:rPr>
      </w:pPr>
      <w:r>
        <w:rPr>
          <w:lang w:eastAsia="zh-CN"/>
        </w:rPr>
        <w:t>选餐页是点餐的子流程。左侧为固定分类，右侧为当前分类下的食物列表；底部主导航隐藏。页面顶部应显示返回入口和</w:t>
      </w:r>
      <w:r>
        <w:rPr>
          <w:lang w:eastAsia="zh-CN"/>
        </w:rPr>
        <w:t>“</w:t>
      </w:r>
      <w:r>
        <w:rPr>
          <w:lang w:eastAsia="zh-CN"/>
        </w:rPr>
        <w:t>当前将加入</w:t>
      </w:r>
      <w:r>
        <w:rPr>
          <w:lang w:eastAsia="zh-CN"/>
        </w:rPr>
        <w:t>×</w:t>
      </w:r>
      <w:r>
        <w:rPr>
          <w:lang w:eastAsia="zh-CN"/>
        </w:rPr>
        <w:t>餐</w:t>
      </w:r>
      <w:r>
        <w:rPr>
          <w:lang w:eastAsia="zh-CN"/>
        </w:rPr>
        <w:t>”</w:t>
      </w:r>
      <w:r>
        <w:rPr>
          <w:lang w:eastAsia="zh-CN"/>
        </w:rPr>
        <w:t>的上下文提示。</w:t>
      </w:r>
    </w:p>
    <w:p w14:paraId="39FBBD1A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8.2 </w:t>
      </w:r>
      <w:r>
        <w:rPr>
          <w:rFonts w:ascii="Calibri" w:eastAsia="微软雅黑" w:hAnsi="Calibri"/>
          <w:lang w:eastAsia="zh-CN"/>
        </w:rPr>
        <w:t>切换食物分类</w:t>
      </w:r>
    </w:p>
    <w:p w14:paraId="09926D75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缩小选择范围并保持当前目标餐次。</w:t>
      </w:r>
    </w:p>
    <w:p w14:paraId="517DE14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点击主食、肉类、蔬菜、饮品或水果。</w:t>
      </w:r>
    </w:p>
    <w:p w14:paraId="6537DDA5" w14:textId="77777777" w:rsidR="00740B81" w:rsidRDefault="00000000">
      <w:r>
        <w:rPr>
          <w:b/>
        </w:rPr>
        <w:t>前置条件：</w:t>
      </w:r>
      <w:r>
        <w:t>分类</w:t>
      </w:r>
      <w:r>
        <w:t xml:space="preserve"> ID </w:t>
      </w:r>
      <w:r>
        <w:t>属于静态</w:t>
      </w:r>
      <w:r>
        <w:t xml:space="preserve"> categories</w:t>
      </w:r>
      <w:r>
        <w:t>。</w:t>
      </w:r>
    </w:p>
    <w:p w14:paraId="2B3EEB05" w14:textId="77777777" w:rsidR="00740B81" w:rsidRDefault="00000000">
      <w:r>
        <w:rPr>
          <w:b/>
        </w:rPr>
        <w:t>主流程：</w:t>
      </w:r>
    </w:p>
    <w:p w14:paraId="27CADDC2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更新</w:t>
      </w:r>
      <w:r>
        <w:t xml:space="preserve"> selectedCategory</w:t>
      </w:r>
      <w:r>
        <w:t>。</w:t>
      </w:r>
    </w:p>
    <w:p w14:paraId="2CAA2522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重绘左侧高亮状态。</w:t>
      </w:r>
    </w:p>
    <w:p w14:paraId="165F5209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按</w:t>
      </w:r>
      <w:r>
        <w:t xml:space="preserve"> food.category </w:t>
      </w:r>
      <w:r>
        <w:t>筛选并重绘右侧列表。</w:t>
      </w:r>
    </w:p>
    <w:p w14:paraId="61DADE16" w14:textId="77777777" w:rsidR="00740B81" w:rsidRDefault="00000000">
      <w:r>
        <w:rPr>
          <w:b/>
        </w:rPr>
        <w:t>状态与数据变化：</w:t>
      </w:r>
      <w:r>
        <w:t xml:space="preserve">selectedCategory </w:t>
      </w:r>
      <w:r>
        <w:t>改变；</w:t>
      </w:r>
      <w:r>
        <w:t xml:space="preserve">targetMeal </w:t>
      </w:r>
      <w:r>
        <w:t>和</w:t>
      </w:r>
      <w:r>
        <w:t xml:space="preserve"> meals </w:t>
      </w:r>
      <w:r>
        <w:t>不变。</w:t>
      </w:r>
    </w:p>
    <w:p w14:paraId="2486E263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分类下没有食物时显示空状态，不显示无效添加按钮。</w:t>
      </w:r>
    </w:p>
    <w:p w14:paraId="65A7B51F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每次仅一个分类高亮，列表内容与分类一致。</w:t>
      </w:r>
    </w:p>
    <w:p w14:paraId="6DDC5933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8.3 </w:t>
      </w:r>
      <w:r>
        <w:rPr>
          <w:rFonts w:ascii="Calibri" w:eastAsia="微软雅黑" w:hAnsi="Calibri"/>
          <w:lang w:eastAsia="zh-CN"/>
        </w:rPr>
        <w:t>添加食物到目标餐次</w:t>
      </w:r>
    </w:p>
    <w:p w14:paraId="3956EBCB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将目录食物创建为一条独立餐品记录。</w:t>
      </w:r>
    </w:p>
    <w:p w14:paraId="56A0A4BC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点击食物卡片右侧蓝色</w:t>
      </w:r>
      <w:r>
        <w:rPr>
          <w:lang w:eastAsia="zh-CN"/>
        </w:rPr>
        <w:t xml:space="preserve"> +</w:t>
      </w:r>
      <w:r>
        <w:rPr>
          <w:lang w:eastAsia="zh-CN"/>
        </w:rPr>
        <w:t>。</w:t>
      </w:r>
    </w:p>
    <w:p w14:paraId="6BDC9FE7" w14:textId="77777777" w:rsidR="00740B81" w:rsidRDefault="00000000">
      <w:r>
        <w:rPr>
          <w:b/>
        </w:rPr>
        <w:t>前置条件：</w:t>
      </w:r>
      <w:r>
        <w:t xml:space="preserve">foodId </w:t>
      </w:r>
      <w:r>
        <w:t>存在；</w:t>
      </w:r>
      <w:r>
        <w:t xml:space="preserve">targetMeal </w:t>
      </w:r>
      <w:r>
        <w:t>有效，若无效则兜底为</w:t>
      </w:r>
      <w:r>
        <w:t xml:space="preserve"> lunch</w:t>
      </w:r>
      <w:r>
        <w:t>。</w:t>
      </w:r>
    </w:p>
    <w:p w14:paraId="09EF586F" w14:textId="77777777" w:rsidR="00740B81" w:rsidRDefault="00000000">
      <w:r>
        <w:rPr>
          <w:b/>
        </w:rPr>
        <w:t>主流程：</w:t>
      </w:r>
    </w:p>
    <w:p w14:paraId="3E204303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 xml:space="preserve"> foodId </w:t>
      </w:r>
      <w:r>
        <w:rPr>
          <w:lang w:eastAsia="zh-CN"/>
        </w:rPr>
        <w:t>获取标准食物名称和分类。</w:t>
      </w:r>
    </w:p>
    <w:p w14:paraId="76B795C4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生成唯一</w:t>
      </w:r>
      <w:r>
        <w:t xml:space="preserve"> meal-item ID</w:t>
      </w:r>
      <w:r>
        <w:t>，创建</w:t>
      </w:r>
      <w:r>
        <w:t xml:space="preserve"> {id, foodId, name}</w:t>
      </w:r>
      <w:r>
        <w:t>。</w:t>
      </w:r>
    </w:p>
    <w:p w14:paraId="7BF96B92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lastRenderedPageBreak/>
        <w:t>将新记录追加到</w:t>
      </w:r>
      <w:r>
        <w:t xml:space="preserve"> meals[targetMeal] </w:t>
      </w:r>
      <w:r>
        <w:t>尾部，不检查重复。</w:t>
      </w:r>
    </w:p>
    <w:p w14:paraId="2AA0CB7B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保存数据，重绘关联页面，并提示</w:t>
      </w:r>
      <w:r>
        <w:rPr>
          <w:lang w:eastAsia="zh-CN"/>
        </w:rPr>
        <w:t>“</w:t>
      </w:r>
      <w:r>
        <w:rPr>
          <w:lang w:eastAsia="zh-CN"/>
        </w:rPr>
        <w:t>已加入</w:t>
      </w:r>
      <w:r>
        <w:rPr>
          <w:lang w:eastAsia="zh-CN"/>
        </w:rPr>
        <w:t>×</w:t>
      </w:r>
      <w:r>
        <w:rPr>
          <w:lang w:eastAsia="zh-CN"/>
        </w:rPr>
        <w:t>餐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5AB08DE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停留在选餐页，允许连续添加同一或不同食物。</w:t>
      </w:r>
    </w:p>
    <w:p w14:paraId="3D802F06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>目标餐次数组新增一条记录；若目标为午餐，首页摘要同步。</w:t>
      </w:r>
    </w:p>
    <w:p w14:paraId="7998D51D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未知</w:t>
      </w:r>
      <w:r>
        <w:rPr>
          <w:lang w:eastAsia="zh-CN"/>
        </w:rPr>
        <w:t xml:space="preserve"> foodId </w:t>
      </w:r>
      <w:r>
        <w:rPr>
          <w:lang w:eastAsia="zh-CN"/>
        </w:rPr>
        <w:t>不处理；存储失败时本次会话仍显示新增结果。</w:t>
      </w:r>
    </w:p>
    <w:p w14:paraId="7734B4DD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每次点击新增一条独立记录；连续点击可产生重复餐品；刷新后保留。</w:t>
      </w:r>
    </w:p>
    <w:p w14:paraId="3C0B81E3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8.4 </w:t>
      </w:r>
      <w:r>
        <w:rPr>
          <w:rFonts w:ascii="Calibri" w:eastAsia="微软雅黑" w:hAnsi="Calibri"/>
          <w:lang w:eastAsia="zh-CN"/>
        </w:rPr>
        <w:t>返回点餐页</w:t>
      </w:r>
    </w:p>
    <w:p w14:paraId="2082C832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在保留已添加数据的前提下结束选餐子流程。</w:t>
      </w:r>
    </w:p>
    <w:p w14:paraId="5446DAC3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点击顶部返回。</w:t>
      </w:r>
    </w:p>
    <w:p w14:paraId="3D435850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无。</w:t>
      </w:r>
    </w:p>
    <w:p w14:paraId="5B9FB6FF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主流程：</w:t>
      </w:r>
    </w:p>
    <w:p w14:paraId="193C4ED9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若确认为从点餐页进入且浏览器历史可用，调用</w:t>
      </w:r>
      <w:r>
        <w:rPr>
          <w:lang w:eastAsia="zh-CN"/>
        </w:rPr>
        <w:t xml:space="preserve"> history.back()</w:t>
      </w:r>
      <w:r>
        <w:rPr>
          <w:lang w:eastAsia="zh-CN"/>
        </w:rPr>
        <w:t>。</w:t>
      </w:r>
    </w:p>
    <w:p w14:paraId="39A99820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否则直接导航到</w:t>
      </w:r>
      <w:r>
        <w:t xml:space="preserve"> #meals</w:t>
      </w:r>
      <w:r>
        <w:t>。</w:t>
      </w:r>
    </w:p>
    <w:p w14:paraId="3A3DCD6E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点餐页重新渲染，目标餐次显示新增餐品；原编辑态保持。</w:t>
      </w:r>
    </w:p>
    <w:p w14:paraId="6FFECB93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 xml:space="preserve">enteredFoodSelectFromMeals </w:t>
      </w:r>
      <w:r>
        <w:rPr>
          <w:lang w:eastAsia="zh-CN"/>
        </w:rPr>
        <w:t>复位；业务数据不再改变。</w:t>
      </w:r>
    </w:p>
    <w:p w14:paraId="1CD4C5B5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用户直接通过地址进入选餐页时也能返回点餐，不进入空白历史。</w:t>
      </w:r>
    </w:p>
    <w:p w14:paraId="29B17B9C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验收结果：返回后新增餐品可见，点餐页面状态与进入前一致；返回后底栏重新显示且</w:t>
      </w:r>
      <w:r>
        <w:rPr>
          <w:b/>
          <w:lang w:eastAsia="zh-CN"/>
        </w:rPr>
        <w:t>“</w:t>
      </w:r>
      <w:r>
        <w:rPr>
          <w:b/>
          <w:lang w:eastAsia="zh-CN"/>
        </w:rPr>
        <w:t>点餐</w:t>
      </w:r>
      <w:r>
        <w:rPr>
          <w:b/>
          <w:lang w:eastAsia="zh-CN"/>
        </w:rPr>
        <w:t>”</w:t>
      </w:r>
      <w:r>
        <w:rPr>
          <w:b/>
          <w:lang w:eastAsia="zh-CN"/>
        </w:rPr>
        <w:t>项高亮。</w:t>
      </w:r>
    </w:p>
    <w:p w14:paraId="18DFD4C2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 </w:t>
      </w:r>
      <w:r>
        <w:rPr>
          <w:rFonts w:ascii="Calibri" w:eastAsia="微软雅黑" w:hAnsi="Calibri"/>
          <w:lang w:eastAsia="zh-CN"/>
        </w:rPr>
        <w:t>待办页需求</w:t>
      </w:r>
    </w:p>
    <w:p w14:paraId="5DF1DC15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9.1 </w:t>
      </w:r>
      <w:r>
        <w:rPr>
          <w:rFonts w:ascii="Calibri" w:eastAsia="微软雅黑" w:hAnsi="Calibri"/>
          <w:lang w:eastAsia="zh-CN"/>
        </w:rPr>
        <w:t>页面目标与组成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560"/>
        <w:gridCol w:w="3900"/>
      </w:tblGrid>
      <w:tr w:rsidR="00740B81" w14:paraId="7786F232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0805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区域</w:t>
            </w:r>
          </w:p>
        </w:tc>
        <w:tc>
          <w:tcPr>
            <w:tcW w:w="3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5AFE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功能</w:t>
            </w:r>
          </w:p>
        </w:tc>
        <w:tc>
          <w:tcPr>
            <w:tcW w:w="3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9E70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关键规则</w:t>
            </w:r>
          </w:p>
        </w:tc>
      </w:tr>
      <w:tr w:rsidR="00740B81" w14:paraId="4F25E1F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5B4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月历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A67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切换月份、选择日期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81D0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周日为首列；不显示相邻月日期</w:t>
            </w:r>
          </w:p>
        </w:tc>
      </w:tr>
      <w:tr w:rsidR="00740B81" w14:paraId="717E779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32DE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新增任务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57B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输入标题后通过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Enter </w:t>
            </w:r>
            <w:r>
              <w:rPr>
                <w:sz w:val="18"/>
              </w:rPr>
              <w:t>提交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3AFB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去空格后非空；最长保存</w:t>
            </w:r>
            <w:r>
              <w:rPr>
                <w:sz w:val="18"/>
                <w:lang w:eastAsia="zh-CN"/>
              </w:rPr>
              <w:t xml:space="preserve"> 50 </w:t>
            </w:r>
            <w:r>
              <w:rPr>
                <w:sz w:val="18"/>
                <w:lang w:eastAsia="zh-CN"/>
              </w:rPr>
              <w:t>字符</w:t>
            </w:r>
          </w:p>
        </w:tc>
      </w:tr>
      <w:tr w:rsidR="00740B81" w14:paraId="4B65FB8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BAFD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任务列表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302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selectedDate </w:t>
            </w:r>
            <w:r>
              <w:rPr>
                <w:sz w:val="18"/>
              </w:rPr>
              <w:t>展示并切换完成状态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27958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不提供删除入口</w:t>
            </w:r>
          </w:p>
        </w:tc>
      </w:tr>
      <w:tr w:rsidR="00740B81" w14:paraId="3DD99A7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A290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底部导航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3D3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进入其他主页面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24B9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待办项高亮</w:t>
            </w:r>
          </w:p>
        </w:tc>
      </w:tr>
    </w:tbl>
    <w:p w14:paraId="60075EC2" w14:textId="77777777" w:rsidR="00740B81" w:rsidRDefault="00740B81">
      <w:pPr>
        <w:spacing w:after="40"/>
      </w:pPr>
    </w:p>
    <w:p w14:paraId="15CB13AB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9.2 </w:t>
      </w:r>
      <w:r>
        <w:rPr>
          <w:rFonts w:ascii="Calibri" w:eastAsia="微软雅黑" w:hAnsi="Calibri"/>
        </w:rPr>
        <w:t>日历初始化</w:t>
      </w:r>
    </w:p>
    <w:p w14:paraId="2ABE3CC5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让用户默认查看今天的任务。</w:t>
      </w:r>
    </w:p>
    <w:p w14:paraId="5F2E2D80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首次进入待办页，或从首页点击</w:t>
      </w:r>
      <w:r>
        <w:rPr>
          <w:lang w:eastAsia="zh-CN"/>
        </w:rPr>
        <w:t>“</w:t>
      </w:r>
      <w:r>
        <w:rPr>
          <w:lang w:eastAsia="zh-CN"/>
        </w:rPr>
        <w:t>查看全部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99482D6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设备提供可解析的本地日期。</w:t>
      </w:r>
    </w:p>
    <w:p w14:paraId="216BFE79" w14:textId="77777777" w:rsidR="00740B81" w:rsidRDefault="00000000">
      <w:r>
        <w:rPr>
          <w:b/>
        </w:rPr>
        <w:t>主流程：</w:t>
      </w:r>
    </w:p>
    <w:p w14:paraId="470E1A4F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生成</w:t>
      </w:r>
      <w:r>
        <w:t xml:space="preserve"> todayKey</w:t>
      </w:r>
      <w:r>
        <w:t>。</w:t>
      </w:r>
    </w:p>
    <w:p w14:paraId="031424F1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 xml:space="preserve">selectedDate </w:t>
      </w:r>
      <w:r>
        <w:t>设置为</w:t>
      </w:r>
      <w:r>
        <w:t xml:space="preserve"> todayKey</w:t>
      </w:r>
      <w:r>
        <w:t>。</w:t>
      </w:r>
    </w:p>
    <w:p w14:paraId="36D9D5AB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 xml:space="preserve">calendarMonth </w:t>
      </w:r>
      <w:r>
        <w:t>设置为</w:t>
      </w:r>
      <w:r>
        <w:t xml:space="preserve"> todayKey </w:t>
      </w:r>
      <w:r>
        <w:t>所在月份的</w:t>
      </w:r>
      <w:r>
        <w:t xml:space="preserve"> 1 </w:t>
      </w:r>
      <w:r>
        <w:t>日。</w:t>
      </w:r>
    </w:p>
    <w:p w14:paraId="5DE6C9BA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计算月初星期与当月天数，生成日期网格并高亮</w:t>
      </w:r>
      <w:r>
        <w:t xml:space="preserve"> selectedDate</w:t>
      </w:r>
      <w:r>
        <w:t>。</w:t>
      </w:r>
    </w:p>
    <w:p w14:paraId="79D5D5C9" w14:textId="77777777" w:rsidR="00740B81" w:rsidRDefault="00000000">
      <w:r>
        <w:rPr>
          <w:b/>
        </w:rPr>
        <w:t>状态与数据变化：</w:t>
      </w:r>
      <w:r>
        <w:t xml:space="preserve">selectedDate/calendarMonth </w:t>
      </w:r>
      <w:r>
        <w:t>更新；任务数据不变。</w:t>
      </w:r>
    </w:p>
    <w:p w14:paraId="1B776B78" w14:textId="77777777" w:rsidR="00740B81" w:rsidRDefault="00000000">
      <w:r>
        <w:rPr>
          <w:b/>
        </w:rPr>
        <w:t>异常</w:t>
      </w:r>
      <w:r>
        <w:rPr>
          <w:b/>
        </w:rPr>
        <w:t>/</w:t>
      </w:r>
      <w:r>
        <w:rPr>
          <w:b/>
        </w:rPr>
        <w:t>边界：见</w:t>
      </w:r>
      <w:r>
        <w:rPr>
          <w:b/>
        </w:rPr>
        <w:t xml:space="preserve"> BR-006</w:t>
      </w:r>
      <w:r>
        <w:rPr>
          <w:b/>
        </w:rPr>
        <w:t>。</w:t>
      </w:r>
    </w:p>
    <w:p w14:paraId="4F62A05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当前年月标题、日期位置和高亮均与设备日期一致。</w:t>
      </w:r>
    </w:p>
    <w:p w14:paraId="15AE7AA9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9.3 </w:t>
      </w:r>
      <w:r>
        <w:rPr>
          <w:rFonts w:ascii="Calibri" w:eastAsia="微软雅黑" w:hAnsi="Calibri"/>
          <w:lang w:eastAsia="zh-CN"/>
        </w:rPr>
        <w:t>切换月份</w:t>
      </w:r>
    </w:p>
    <w:p w14:paraId="61A4505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浏览其他月份的任务。</w:t>
      </w:r>
    </w:p>
    <w:p w14:paraId="77AA836C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点击上月或下月箭头。</w:t>
      </w:r>
    </w:p>
    <w:p w14:paraId="6380CF6D" w14:textId="77777777" w:rsidR="00740B81" w:rsidRDefault="00000000">
      <w:r>
        <w:rPr>
          <w:b/>
        </w:rPr>
        <w:t>前置条件：</w:t>
      </w:r>
      <w:r>
        <w:t>当前</w:t>
      </w:r>
      <w:r>
        <w:t xml:space="preserve"> calendarMonth </w:t>
      </w:r>
      <w:r>
        <w:t>有效。</w:t>
      </w:r>
    </w:p>
    <w:p w14:paraId="5FA278EA" w14:textId="77777777" w:rsidR="00740B81" w:rsidRDefault="00000000">
      <w:r>
        <w:rPr>
          <w:b/>
        </w:rPr>
        <w:t>主流程：</w:t>
      </w:r>
    </w:p>
    <w:p w14:paraId="77058D8F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上月：月份减</w:t>
      </w:r>
      <w:r>
        <w:t xml:space="preserve"> 1</w:t>
      </w:r>
      <w:r>
        <w:t>；下月：月份加</w:t>
      </w:r>
      <w:r>
        <w:t xml:space="preserve"> 1</w:t>
      </w:r>
      <w:r>
        <w:t>；由</w:t>
      </w:r>
      <w:r>
        <w:t xml:space="preserve"> Date </w:t>
      </w:r>
      <w:r>
        <w:t>自动处理跨年。</w:t>
      </w:r>
    </w:p>
    <w:p w14:paraId="2B149E03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lastRenderedPageBreak/>
        <w:t>将</w:t>
      </w:r>
      <w:r>
        <w:t xml:space="preserve"> calendarMonth </w:t>
      </w:r>
      <w:r>
        <w:t>设为目标月份</w:t>
      </w:r>
      <w:r>
        <w:t xml:space="preserve"> 1 </w:t>
      </w:r>
      <w:r>
        <w:t>日。</w:t>
      </w:r>
    </w:p>
    <w:p w14:paraId="50FEA4B1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将</w:t>
      </w:r>
      <w:r>
        <w:t xml:space="preserve"> selectedDate </w:t>
      </w:r>
      <w:r>
        <w:t>同步设为该月</w:t>
      </w:r>
      <w:r>
        <w:t xml:space="preserve"> 1 </w:t>
      </w:r>
      <w:r>
        <w:t>日。</w:t>
      </w:r>
    </w:p>
    <w:p w14:paraId="5400FEB4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重绘日历和该日任务列表。</w:t>
      </w:r>
    </w:p>
    <w:p w14:paraId="4538288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 xml:space="preserve">calendarMonth </w:t>
      </w:r>
      <w:r>
        <w:rPr>
          <w:lang w:eastAsia="zh-CN"/>
        </w:rPr>
        <w:t>和</w:t>
      </w:r>
      <w:r>
        <w:rPr>
          <w:lang w:eastAsia="zh-CN"/>
        </w:rPr>
        <w:t xml:space="preserve"> selectedDate </w:t>
      </w:r>
      <w:r>
        <w:rPr>
          <w:lang w:eastAsia="zh-CN"/>
        </w:rPr>
        <w:t>改变；任务数据不变。</w:t>
      </w:r>
    </w:p>
    <w:p w14:paraId="167723B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目标月份</w:t>
      </w:r>
      <w:r>
        <w:rPr>
          <w:lang w:eastAsia="zh-CN"/>
        </w:rPr>
        <w:t xml:space="preserve"> 1 </w:t>
      </w:r>
      <w:r>
        <w:rPr>
          <w:lang w:eastAsia="zh-CN"/>
        </w:rPr>
        <w:t>日无任务时显示空状态；不自动选择其他有任务日期。</w:t>
      </w:r>
    </w:p>
    <w:p w14:paraId="73A24CE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跨年切换正确，月份标题、网格和任务列表同步更新。</w:t>
      </w:r>
    </w:p>
    <w:p w14:paraId="346CBB1E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9.4 </w:t>
      </w:r>
      <w:r>
        <w:rPr>
          <w:rFonts w:ascii="Calibri" w:eastAsia="微软雅黑" w:hAnsi="Calibri"/>
          <w:lang w:eastAsia="zh-CN"/>
        </w:rPr>
        <w:t>选择日期</w:t>
      </w:r>
    </w:p>
    <w:p w14:paraId="4A53442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查看并维护指定日期的任务。</w:t>
      </w:r>
    </w:p>
    <w:p w14:paraId="7769F589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点击日历中的有效日期。</w:t>
      </w:r>
    </w:p>
    <w:p w14:paraId="36FD8E8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日期属于当前月份网格。</w:t>
      </w:r>
    </w:p>
    <w:p w14:paraId="385140A2" w14:textId="77777777" w:rsidR="00740B81" w:rsidRDefault="00000000">
      <w:r>
        <w:rPr>
          <w:b/>
        </w:rPr>
        <w:t>主流程：</w:t>
      </w:r>
    </w:p>
    <w:p w14:paraId="20296929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将按钮</w:t>
      </w:r>
      <w:r>
        <w:t xml:space="preserve"> data-date </w:t>
      </w:r>
      <w:r>
        <w:t>写入</w:t>
      </w:r>
      <w:r>
        <w:t xml:space="preserve"> selectedDate</w:t>
      </w:r>
      <w:r>
        <w:t>。</w:t>
      </w:r>
    </w:p>
    <w:p w14:paraId="6FB4095B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更新日历唯一高亮日期。</w:t>
      </w:r>
    </w:p>
    <w:p w14:paraId="68D7E27D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按</w:t>
      </w:r>
      <w:r>
        <w:t xml:space="preserve"> selectedDate </w:t>
      </w:r>
      <w:r>
        <w:t>从</w:t>
      </w:r>
      <w:r>
        <w:t xml:space="preserve"> tasksByDate </w:t>
      </w:r>
      <w:r>
        <w:t>读取任务并重绘列表。</w:t>
      </w:r>
    </w:p>
    <w:p w14:paraId="3D18CE1F" w14:textId="77777777" w:rsidR="00740B81" w:rsidRDefault="00000000">
      <w:r>
        <w:rPr>
          <w:b/>
        </w:rPr>
        <w:t>状态与数据变化：</w:t>
      </w:r>
      <w:r>
        <w:t xml:space="preserve">selectedDate </w:t>
      </w:r>
      <w:r>
        <w:t>改变；任务数据不变。</w:t>
      </w:r>
    </w:p>
    <w:p w14:paraId="7BA846A3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月初前的空白格不可点击；无任务日期显示</w:t>
      </w:r>
      <w:r>
        <w:rPr>
          <w:lang w:eastAsia="zh-CN"/>
        </w:rPr>
        <w:t>“</w:t>
      </w:r>
      <w:r>
        <w:rPr>
          <w:lang w:eastAsia="zh-CN"/>
        </w:rPr>
        <w:t>暂无任务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1AAD115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切换日期后任务列表不会混入其他日期的数据。</w:t>
      </w:r>
    </w:p>
    <w:p w14:paraId="1123BB78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9.5 </w:t>
      </w:r>
      <w:r>
        <w:rPr>
          <w:rFonts w:ascii="Calibri" w:eastAsia="微软雅黑" w:hAnsi="Calibri"/>
          <w:lang w:eastAsia="zh-CN"/>
        </w:rPr>
        <w:t>新增任务</w:t>
      </w:r>
    </w:p>
    <w:p w14:paraId="22DB9DD9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向当前选中日期新增一条待办。</w:t>
      </w:r>
    </w:p>
    <w:p w14:paraId="5E43619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在输入框输入内容并点击</w:t>
      </w:r>
      <w:r>
        <w:rPr>
          <w:lang w:eastAsia="zh-CN"/>
        </w:rPr>
        <w:t xml:space="preserve"> + </w:t>
      </w:r>
      <w:r>
        <w:rPr>
          <w:lang w:eastAsia="zh-CN"/>
        </w:rPr>
        <w:t>或按</w:t>
      </w:r>
      <w:r>
        <w:rPr>
          <w:lang w:eastAsia="zh-CN"/>
        </w:rPr>
        <w:t xml:space="preserve"> Enter</w:t>
      </w:r>
      <w:r>
        <w:rPr>
          <w:lang w:eastAsia="zh-CN"/>
        </w:rPr>
        <w:t>。</w:t>
      </w:r>
    </w:p>
    <w:p w14:paraId="5A042DA1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输入框内容去除首尾空格后非空。</w:t>
      </w:r>
    </w:p>
    <w:p w14:paraId="6D576DC6" w14:textId="77777777" w:rsidR="00740B81" w:rsidRDefault="00000000">
      <w:r>
        <w:rPr>
          <w:b/>
        </w:rPr>
        <w:t>主流程：</w:t>
      </w:r>
    </w:p>
    <w:p w14:paraId="4E1B4189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阻止表单默认提交刷新页面。</w:t>
      </w:r>
    </w:p>
    <w:p w14:paraId="06AE014F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lastRenderedPageBreak/>
        <w:t>读取输入值并去除首尾空格（输入框已通过</w:t>
      </w:r>
      <w:r>
        <w:rPr>
          <w:lang w:eastAsia="zh-CN"/>
        </w:rPr>
        <w:t xml:space="preserve"> maxlength </w:t>
      </w:r>
      <w:r>
        <w:rPr>
          <w:lang w:eastAsia="zh-CN"/>
        </w:rPr>
        <w:t>限制最长</w:t>
      </w:r>
      <w:r>
        <w:rPr>
          <w:lang w:eastAsia="zh-CN"/>
        </w:rPr>
        <w:t xml:space="preserve"> 50 </w:t>
      </w:r>
      <w:r>
        <w:rPr>
          <w:lang w:eastAsia="zh-CN"/>
        </w:rPr>
        <w:t>字符，无法输入超长内容）。</w:t>
      </w:r>
    </w:p>
    <w:p w14:paraId="5C74F3B0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如</w:t>
      </w:r>
      <w:r>
        <w:t xml:space="preserve"> selectedDate </w:t>
      </w:r>
      <w:r>
        <w:t>尚无数组，创建空数组。</w:t>
      </w:r>
    </w:p>
    <w:p w14:paraId="0DB5856D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生成唯一</w:t>
      </w:r>
      <w:r>
        <w:t xml:space="preserve"> todo ID</w:t>
      </w:r>
      <w:r>
        <w:t>，追加</w:t>
      </w:r>
      <w:r>
        <w:t xml:space="preserve"> {id, title, completed:false}</w:t>
      </w:r>
      <w:r>
        <w:t>。</w:t>
      </w:r>
    </w:p>
    <w:p w14:paraId="07CC5BF3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清空输入框，保存数据，重绘关联页面并提示</w:t>
      </w:r>
      <w:r>
        <w:rPr>
          <w:lang w:eastAsia="zh-CN"/>
        </w:rPr>
        <w:t>“</w:t>
      </w:r>
      <w:r>
        <w:rPr>
          <w:lang w:eastAsia="zh-CN"/>
        </w:rPr>
        <w:t>已添加任务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5F03957" w14:textId="77777777" w:rsidR="00740B81" w:rsidRDefault="00000000">
      <w:r>
        <w:rPr>
          <w:b/>
        </w:rPr>
        <w:t>状态与数据变化：</w:t>
      </w:r>
      <w:r>
        <w:t xml:space="preserve">tasksByDate[selectedDate] </w:t>
      </w:r>
      <w:r>
        <w:t>新增未完成任务；若日期为</w:t>
      </w:r>
      <w:r>
        <w:t xml:space="preserve"> todayKey</w:t>
      </w:r>
      <w:r>
        <w:t>，首页未完成数量和摘要同步。</w:t>
      </w:r>
    </w:p>
    <w:p w14:paraId="2BD4A40F" w14:textId="77777777" w:rsidR="00740B81" w:rsidRDefault="00000000">
      <w:r>
        <w:rPr>
          <w:b/>
        </w:rPr>
        <w:t>异常</w:t>
      </w:r>
      <w:r>
        <w:rPr>
          <w:b/>
        </w:rPr>
        <w:t>/</w:t>
      </w:r>
      <w:r>
        <w:rPr>
          <w:b/>
        </w:rPr>
        <w:t>边界：</w:t>
      </w:r>
      <w:r>
        <w:t>空输入不新增：表单显示轻微错误反馈、</w:t>
      </w:r>
      <w:r>
        <w:t xml:space="preserve">Toast </w:t>
      </w:r>
      <w:r>
        <w:t>提示</w:t>
      </w:r>
      <w:r>
        <w:t>“</w:t>
      </w:r>
      <w:r>
        <w:t>请输入任务内容</w:t>
      </w:r>
      <w:r>
        <w:t>”</w:t>
      </w:r>
      <w:r>
        <w:t>并聚焦输入框。</w:t>
      </w:r>
    </w:p>
    <w:p w14:paraId="17A6AB0B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有效输入只新增一次；无效输入不改变数据；刷新后有效任务保留。</w:t>
      </w:r>
    </w:p>
    <w:p w14:paraId="6FFC856F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9.6 </w:t>
      </w:r>
      <w:r>
        <w:rPr>
          <w:rFonts w:ascii="Calibri" w:eastAsia="微软雅黑" w:hAnsi="Calibri"/>
          <w:lang w:eastAsia="zh-CN"/>
        </w:rPr>
        <w:t>完成与恢复任务</w:t>
      </w:r>
    </w:p>
    <w:p w14:paraId="4597D541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允许任务状态在未完成与已完成之间双向切换。</w:t>
      </w:r>
    </w:p>
    <w:p w14:paraId="6CDD0809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点击任务左侧圆圈。</w:t>
      </w:r>
    </w:p>
    <w:p w14:paraId="768A30E9" w14:textId="77777777" w:rsidR="00740B81" w:rsidRDefault="00000000">
      <w:r>
        <w:rPr>
          <w:b/>
        </w:rPr>
        <w:t>前置条件：</w:t>
      </w:r>
      <w:r>
        <w:t>任务</w:t>
      </w:r>
      <w:r>
        <w:t xml:space="preserve"> ID </w:t>
      </w:r>
      <w:r>
        <w:t>在</w:t>
      </w:r>
      <w:r>
        <w:t xml:space="preserve"> selectedDate </w:t>
      </w:r>
      <w:r>
        <w:t>对应数组中存在。</w:t>
      </w:r>
    </w:p>
    <w:p w14:paraId="2E834D5C" w14:textId="77777777" w:rsidR="00740B81" w:rsidRDefault="00000000">
      <w:r>
        <w:rPr>
          <w:b/>
        </w:rPr>
        <w:t>主流程：</w:t>
      </w:r>
    </w:p>
    <w:p w14:paraId="7E3B9FDB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按日期和</w:t>
      </w:r>
      <w:r>
        <w:t xml:space="preserve"> ID </w:t>
      </w:r>
      <w:r>
        <w:t>查找任务。</w:t>
      </w:r>
    </w:p>
    <w:p w14:paraId="507081CE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将</w:t>
      </w:r>
      <w:r>
        <w:t xml:space="preserve"> completed </w:t>
      </w:r>
      <w:r>
        <w:t>取反。</w:t>
      </w:r>
    </w:p>
    <w:p w14:paraId="07308F63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保存并重绘关联视图。</w:t>
      </w:r>
    </w:p>
    <w:p w14:paraId="6CF96A61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已完成任务显示完成态和弱化</w:t>
      </w:r>
      <w:r>
        <w:rPr>
          <w:lang w:eastAsia="zh-CN"/>
        </w:rPr>
        <w:t>/</w:t>
      </w:r>
      <w:r>
        <w:rPr>
          <w:lang w:eastAsia="zh-CN"/>
        </w:rPr>
        <w:t>删除线；再次点击恢复普通态。</w:t>
      </w:r>
    </w:p>
    <w:p w14:paraId="37730BE4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>任务</w:t>
      </w:r>
      <w:r>
        <w:rPr>
          <w:lang w:eastAsia="zh-CN"/>
        </w:rPr>
        <w:t xml:space="preserve"> completed </w:t>
      </w:r>
      <w:r>
        <w:rPr>
          <w:lang w:eastAsia="zh-CN"/>
        </w:rPr>
        <w:t>改变；若为今天，首页只显示</w:t>
      </w:r>
      <w:r>
        <w:rPr>
          <w:lang w:eastAsia="zh-CN"/>
        </w:rPr>
        <w:t xml:space="preserve"> remaining </w:t>
      </w:r>
      <w:r>
        <w:rPr>
          <w:lang w:eastAsia="zh-CN"/>
        </w:rPr>
        <w:t>未完成任务。</w:t>
      </w:r>
    </w:p>
    <w:p w14:paraId="539BFF05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任务不存在时不执行；本期没有删除任务流程。</w:t>
      </w:r>
    </w:p>
    <w:p w14:paraId="229350D0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状态可反复切换，首页计数和摘要始终正确，刷新后状态保留。</w:t>
      </w:r>
    </w:p>
    <w:p w14:paraId="089007EB" w14:textId="77777777" w:rsidR="00740B81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9.7 </w:t>
      </w:r>
      <w:r>
        <w:rPr>
          <w:rFonts w:ascii="Calibri" w:eastAsia="微软雅黑" w:hAnsi="Calibri"/>
        </w:rPr>
        <w:t>首页联动判定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260"/>
        <w:gridCol w:w="4000"/>
      </w:tblGrid>
      <w:tr w:rsidR="00740B81" w14:paraId="75DACA5E" w14:textId="77777777">
        <w:trPr>
          <w:cantSplit/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795F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操作日期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F16D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任务操作</w:t>
            </w:r>
          </w:p>
        </w:tc>
        <w:tc>
          <w:tcPr>
            <w:tcW w:w="4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BA1D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首页结果</w:t>
            </w:r>
          </w:p>
        </w:tc>
      </w:tr>
      <w:tr w:rsidR="00740B81" w14:paraId="07C16261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5E3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todayKey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B3A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新增未完成任务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E16F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计数</w:t>
            </w:r>
            <w:r>
              <w:rPr>
                <w:sz w:val="18"/>
                <w:lang w:eastAsia="zh-CN"/>
              </w:rPr>
              <w:t xml:space="preserve"> +1</w:t>
            </w:r>
            <w:r>
              <w:rPr>
                <w:sz w:val="18"/>
                <w:lang w:eastAsia="zh-CN"/>
              </w:rPr>
              <w:t>；若排序在前两条内则进入摘要</w:t>
            </w:r>
          </w:p>
        </w:tc>
      </w:tr>
      <w:tr w:rsidR="00740B81" w14:paraId="1E2EE537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CAE1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todayKey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D095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完成任务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E2D6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计数</w:t>
            </w:r>
            <w:r>
              <w:rPr>
                <w:sz w:val="18"/>
              </w:rPr>
              <w:t xml:space="preserve"> -1</w:t>
            </w:r>
            <w:r>
              <w:rPr>
                <w:sz w:val="18"/>
              </w:rPr>
              <w:t>；从摘要移除</w:t>
            </w:r>
          </w:p>
        </w:tc>
      </w:tr>
      <w:tr w:rsidR="00740B81" w14:paraId="75AB60E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2EAC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todayKey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3F19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恢复任务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67EB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计数</w:t>
            </w:r>
            <w:r>
              <w:rPr>
                <w:lang w:eastAsia="zh-CN"/>
              </w:rPr>
              <w:t xml:space="preserve"> +1</w:t>
            </w:r>
            <w:r>
              <w:rPr>
                <w:lang w:eastAsia="zh-CN"/>
              </w:rPr>
              <w:t>；按数组顺序（新增时间升序，见</w:t>
            </w:r>
            <w:r>
              <w:rPr>
                <w:lang w:eastAsia="zh-CN"/>
              </w:rPr>
              <w:t xml:space="preserve"> 4.1</w:t>
            </w:r>
            <w:r>
              <w:rPr>
                <w:lang w:eastAsia="zh-CN"/>
              </w:rPr>
              <w:t>）重新参与前两条截取</w:t>
            </w:r>
          </w:p>
        </w:tc>
      </w:tr>
      <w:tr w:rsidR="00740B81" w14:paraId="51E90A40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A45D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非</w:t>
            </w:r>
            <w:r>
              <w:rPr>
                <w:sz w:val="18"/>
              </w:rPr>
              <w:t xml:space="preserve"> todayKey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6139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完成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恢复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8E9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首页不变化</w:t>
            </w:r>
          </w:p>
        </w:tc>
      </w:tr>
    </w:tbl>
    <w:p w14:paraId="743B1974" w14:textId="77777777" w:rsidR="00740B81" w:rsidRDefault="00740B81">
      <w:pPr>
        <w:spacing w:after="40"/>
      </w:pPr>
    </w:p>
    <w:p w14:paraId="1A4C800A" w14:textId="77777777" w:rsidR="00740B81" w:rsidRDefault="00000000">
      <w:pPr>
        <w:pStyle w:val="1"/>
      </w:pPr>
      <w:r>
        <w:rPr>
          <w:rFonts w:ascii="Calibri" w:eastAsia="微软雅黑" w:hAnsi="Calibri"/>
        </w:rPr>
        <w:t xml:space="preserve">10. </w:t>
      </w:r>
      <w:r>
        <w:rPr>
          <w:rFonts w:ascii="Calibri" w:eastAsia="微软雅黑" w:hAnsi="Calibri"/>
        </w:rPr>
        <w:t>我的页需求</w:t>
      </w:r>
    </w:p>
    <w:p w14:paraId="03D8ADB8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10.1 </w:t>
      </w:r>
      <w:r>
        <w:rPr>
          <w:rFonts w:ascii="Calibri" w:eastAsia="微软雅黑" w:hAnsi="Calibri"/>
        </w:rPr>
        <w:t>页面展示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600"/>
        <w:gridCol w:w="2760"/>
      </w:tblGrid>
      <w:tr w:rsidR="00740B81" w14:paraId="289239FE" w14:textId="77777777">
        <w:trPr>
          <w:cantSplit/>
          <w:tblHeader/>
        </w:trPr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142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元素</w:t>
            </w:r>
          </w:p>
        </w:tc>
        <w:tc>
          <w:tcPr>
            <w:tcW w:w="4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11BC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内容</w:t>
            </w:r>
          </w:p>
        </w:tc>
        <w:tc>
          <w:tcPr>
            <w:tcW w:w="2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0C8C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可编辑性</w:t>
            </w:r>
          </w:p>
        </w:tc>
      </w:tr>
      <w:tr w:rsidR="00740B81" w14:paraId="77AA569C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9021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头像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071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原型图中的演示头像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298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不可编辑</w:t>
            </w:r>
          </w:p>
        </w:tc>
      </w:tr>
      <w:tr w:rsidR="00740B81" w14:paraId="7DF17F0D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9E9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昵称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49A4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小满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E30F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不可编辑</w:t>
            </w:r>
          </w:p>
        </w:tc>
      </w:tr>
      <w:tr w:rsidR="00740B81" w14:paraId="4D57623E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4164D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手机号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5620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138****8888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CCE68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不可编辑、保持脱敏</w:t>
            </w:r>
          </w:p>
        </w:tc>
      </w:tr>
      <w:tr w:rsidR="00740B81" w14:paraId="3444CDAB" w14:textId="77777777"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C51C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退出登录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7BD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红色描边按钮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E70E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可点击，进入确认流程</w:t>
            </w:r>
          </w:p>
        </w:tc>
      </w:tr>
    </w:tbl>
    <w:p w14:paraId="4E92DAD5" w14:textId="77777777" w:rsidR="00740B81" w:rsidRDefault="00740B81">
      <w:pPr>
        <w:spacing w:after="40"/>
        <w:rPr>
          <w:lang w:eastAsia="zh-CN"/>
        </w:rPr>
      </w:pPr>
    </w:p>
    <w:p w14:paraId="72E202AE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10.2 </w:t>
      </w:r>
      <w:r>
        <w:rPr>
          <w:rFonts w:ascii="Calibri" w:eastAsia="微软雅黑" w:hAnsi="Calibri"/>
          <w:lang w:eastAsia="zh-CN"/>
        </w:rPr>
        <w:t>模拟退出登录</w:t>
      </w:r>
    </w:p>
    <w:p w14:paraId="638DBD3A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业务目的：</w:t>
      </w:r>
      <w:r>
        <w:rPr>
          <w:lang w:eastAsia="zh-CN"/>
        </w:rPr>
        <w:t>完整演示退出确认交互，同时避免跳转到不存在的登录页。</w:t>
      </w:r>
    </w:p>
    <w:p w14:paraId="4FA14930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触发方式：</w:t>
      </w: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退出登录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9819E96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前置条件：</w:t>
      </w:r>
      <w:r>
        <w:rPr>
          <w:lang w:eastAsia="zh-CN"/>
        </w:rPr>
        <w:t>当前位于我的页。</w:t>
      </w:r>
    </w:p>
    <w:p w14:paraId="7CADCCC3" w14:textId="77777777" w:rsidR="00740B81" w:rsidRDefault="00000000">
      <w:r>
        <w:rPr>
          <w:b/>
        </w:rPr>
        <w:t>主流程：</w:t>
      </w:r>
    </w:p>
    <w:p w14:paraId="329540D0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记录打开弹窗前的焦点元素。</w:t>
      </w:r>
    </w:p>
    <w:p w14:paraId="22E43BAA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显示自定义确认弹窗，将</w:t>
      </w:r>
      <w:r>
        <w:t xml:space="preserve"> aria-hidden </w:t>
      </w:r>
      <w:r>
        <w:t>设为</w:t>
      </w:r>
      <w:r>
        <w:t xml:space="preserve"> false</w:t>
      </w:r>
      <w:r>
        <w:t>，锁定背景滚动并聚焦</w:t>
      </w:r>
      <w:r>
        <w:t>“</w:t>
      </w:r>
      <w:r>
        <w:t>取消</w:t>
      </w:r>
      <w:r>
        <w:t>”</w:t>
      </w:r>
      <w:r>
        <w:t>。</w:t>
      </w:r>
    </w:p>
    <w:p w14:paraId="28D1A2E7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lastRenderedPageBreak/>
        <w:t>取消、点击遮罩或按</w:t>
      </w:r>
      <w:r>
        <w:rPr>
          <w:lang w:eastAsia="zh-CN"/>
        </w:rPr>
        <w:t xml:space="preserve"> Esc</w:t>
      </w:r>
      <w:r>
        <w:rPr>
          <w:lang w:eastAsia="zh-CN"/>
        </w:rPr>
        <w:t>：关闭弹窗、解除滚动锁定并恢复原焦点。</w:t>
      </w:r>
    </w:p>
    <w:p w14:paraId="0D634FF6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确认退出</w:t>
      </w:r>
      <w:r>
        <w:rPr>
          <w:lang w:eastAsia="zh-CN"/>
        </w:rPr>
        <w:t>”</w:t>
      </w:r>
      <w:r>
        <w:rPr>
          <w:lang w:eastAsia="zh-CN"/>
        </w:rPr>
        <w:t>：关闭弹窗并显示</w:t>
      </w:r>
      <w:r>
        <w:rPr>
          <w:lang w:eastAsia="zh-CN"/>
        </w:rPr>
        <w:t>“</w:t>
      </w:r>
      <w:r>
        <w:rPr>
          <w:lang w:eastAsia="zh-CN"/>
        </w:rPr>
        <w:t>已模拟退出登录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5FF5441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状态与数据变化：</w:t>
      </w:r>
      <w:r>
        <w:rPr>
          <w:lang w:eastAsia="zh-CN"/>
        </w:rPr>
        <w:t>仅</w:t>
      </w:r>
      <w:r>
        <w:rPr>
          <w:lang w:eastAsia="zh-CN"/>
        </w:rPr>
        <w:t xml:space="preserve"> UI </w:t>
      </w:r>
      <w:r>
        <w:rPr>
          <w:lang w:eastAsia="zh-CN"/>
        </w:rPr>
        <w:t>状态改变；不清除</w:t>
      </w:r>
      <w:r>
        <w:rPr>
          <w:lang w:eastAsia="zh-CN"/>
        </w:rPr>
        <w:t xml:space="preserve"> localStorage</w:t>
      </w:r>
      <w:r>
        <w:rPr>
          <w:lang w:eastAsia="zh-CN"/>
        </w:rPr>
        <w:t>、不改变</w:t>
      </w:r>
      <w:r>
        <w:rPr>
          <w:lang w:eastAsia="zh-CN"/>
        </w:rPr>
        <w:t xml:space="preserve"> profile</w:t>
      </w:r>
      <w:r>
        <w:rPr>
          <w:lang w:eastAsia="zh-CN"/>
        </w:rPr>
        <w:t>、不改变页面路由。</w:t>
      </w:r>
    </w:p>
    <w:p w14:paraId="1F500AD2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异常</w:t>
      </w:r>
      <w:r>
        <w:rPr>
          <w:b/>
          <w:lang w:eastAsia="zh-CN"/>
        </w:rPr>
        <w:t>/</w:t>
      </w:r>
      <w:r>
        <w:rPr>
          <w:b/>
          <w:lang w:eastAsia="zh-CN"/>
        </w:rPr>
        <w:t>边界：</w:t>
      </w:r>
      <w:r>
        <w:rPr>
          <w:lang w:eastAsia="zh-CN"/>
        </w:rPr>
        <w:t>本期没有登录页和真实会话，不得模拟跳转或删除用户数据。</w:t>
      </w:r>
    </w:p>
    <w:p w14:paraId="5CBBDF85" w14:textId="77777777" w:rsidR="00740B81" w:rsidRDefault="00000000">
      <w:pPr>
        <w:rPr>
          <w:lang w:eastAsia="zh-CN"/>
        </w:rPr>
      </w:pPr>
      <w:r>
        <w:rPr>
          <w:b/>
          <w:lang w:eastAsia="zh-CN"/>
        </w:rPr>
        <w:t>验收结果：</w:t>
      </w:r>
      <w:r>
        <w:rPr>
          <w:lang w:eastAsia="zh-CN"/>
        </w:rPr>
        <w:t>四种关闭路径均可用；确认后有明确提示且仍停留在我的页。</w:t>
      </w:r>
    </w:p>
    <w:p w14:paraId="2E7AEB3A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11. </w:t>
      </w:r>
      <w:r>
        <w:rPr>
          <w:rFonts w:ascii="Calibri" w:eastAsia="微软雅黑" w:hAnsi="Calibri"/>
          <w:lang w:eastAsia="zh-CN"/>
        </w:rPr>
        <w:t>跨页面核心业务流程</w:t>
      </w:r>
    </w:p>
    <w:p w14:paraId="3C9ED7DA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11.1 </w:t>
      </w:r>
      <w:r>
        <w:rPr>
          <w:rFonts w:ascii="Calibri" w:eastAsia="微软雅黑" w:hAnsi="Calibri"/>
          <w:lang w:eastAsia="zh-CN"/>
        </w:rPr>
        <w:t>添加餐品端到端流程</w:t>
      </w:r>
    </w:p>
    <w:p w14:paraId="34CBA07C" w14:textId="77777777" w:rsidR="00740B81" w:rsidRDefault="00000000">
      <w:pPr>
        <w:numPr>
          <w:ilvl w:val="0"/>
          <w:numId w:val="11"/>
        </w:numPr>
        <w:spacing w:after="160" w:line="280" w:lineRule="auto"/>
        <w:rPr>
          <w:lang w:eastAsia="zh-CN"/>
        </w:rPr>
      </w:pPr>
      <w:r>
        <w:rPr>
          <w:lang w:eastAsia="zh-CN"/>
        </w:rPr>
        <w:t>用户在点餐页点击某餐次</w:t>
      </w:r>
      <w:r>
        <w:rPr>
          <w:lang w:eastAsia="zh-CN"/>
        </w:rPr>
        <w:t xml:space="preserve"> +</w:t>
      </w:r>
      <w:r>
        <w:rPr>
          <w:lang w:eastAsia="zh-CN"/>
        </w:rPr>
        <w:t>。</w:t>
      </w:r>
    </w:p>
    <w:p w14:paraId="02D88A2B" w14:textId="77777777" w:rsidR="00740B81" w:rsidRDefault="00000000">
      <w:pPr>
        <w:numPr>
          <w:ilvl w:val="0"/>
          <w:numId w:val="11"/>
        </w:numPr>
        <w:spacing w:after="160" w:line="280" w:lineRule="auto"/>
      </w:pPr>
      <w:r>
        <w:t>系统记录</w:t>
      </w:r>
      <w:r>
        <w:t xml:space="preserve"> targetMeal </w:t>
      </w:r>
      <w:r>
        <w:t>并进入选餐页。</w:t>
      </w:r>
    </w:p>
    <w:p w14:paraId="48395449" w14:textId="77777777" w:rsidR="00740B81" w:rsidRDefault="00000000">
      <w:pPr>
        <w:numPr>
          <w:ilvl w:val="0"/>
          <w:numId w:val="11"/>
        </w:numPr>
        <w:spacing w:after="160" w:line="280" w:lineRule="auto"/>
        <w:rPr>
          <w:lang w:eastAsia="zh-CN"/>
        </w:rPr>
      </w:pPr>
      <w:r>
        <w:rPr>
          <w:lang w:eastAsia="zh-CN"/>
        </w:rPr>
        <w:t>用户切换分类，系统仅改变食物筛选结果。</w:t>
      </w:r>
    </w:p>
    <w:p w14:paraId="5A6344FE" w14:textId="77777777" w:rsidR="00740B81" w:rsidRDefault="00000000">
      <w:pPr>
        <w:numPr>
          <w:ilvl w:val="0"/>
          <w:numId w:val="11"/>
        </w:numPr>
        <w:spacing w:after="160" w:line="280" w:lineRule="auto"/>
        <w:rPr>
          <w:lang w:eastAsia="zh-CN"/>
        </w:rPr>
      </w:pPr>
      <w:r>
        <w:rPr>
          <w:lang w:eastAsia="zh-CN"/>
        </w:rPr>
        <w:t>用户点击食物</w:t>
      </w:r>
      <w:r>
        <w:rPr>
          <w:lang w:eastAsia="zh-CN"/>
        </w:rPr>
        <w:t xml:space="preserve"> +</w:t>
      </w:r>
      <w:r>
        <w:rPr>
          <w:lang w:eastAsia="zh-CN"/>
        </w:rPr>
        <w:t>，系统创建独立</w:t>
      </w:r>
      <w:r>
        <w:rPr>
          <w:lang w:eastAsia="zh-CN"/>
        </w:rPr>
        <w:t xml:space="preserve"> MealItem </w:t>
      </w:r>
      <w:r>
        <w:rPr>
          <w:lang w:eastAsia="zh-CN"/>
        </w:rPr>
        <w:t>并追加到目标餐次。</w:t>
      </w:r>
    </w:p>
    <w:p w14:paraId="2D5AB844" w14:textId="77777777" w:rsidR="00740B81" w:rsidRDefault="00000000">
      <w:pPr>
        <w:numPr>
          <w:ilvl w:val="0"/>
          <w:numId w:val="11"/>
        </w:numPr>
        <w:spacing w:after="160" w:line="280" w:lineRule="auto"/>
        <w:rPr>
          <w:lang w:eastAsia="zh-CN"/>
        </w:rPr>
      </w:pPr>
      <w:r>
        <w:rPr>
          <w:lang w:eastAsia="zh-CN"/>
        </w:rPr>
        <w:t>系统保存、提示成功，并允许继续添加。</w:t>
      </w:r>
    </w:p>
    <w:p w14:paraId="0C5BC313" w14:textId="77777777" w:rsidR="00740B81" w:rsidRDefault="00000000">
      <w:pPr>
        <w:numPr>
          <w:ilvl w:val="0"/>
          <w:numId w:val="11"/>
        </w:numPr>
        <w:spacing w:after="160" w:line="280" w:lineRule="auto"/>
        <w:rPr>
          <w:lang w:eastAsia="zh-CN"/>
        </w:rPr>
      </w:pPr>
      <w:r>
        <w:rPr>
          <w:lang w:eastAsia="zh-CN"/>
        </w:rPr>
        <w:t>用户返回点餐页，新增餐品立即出现；若目标为午餐，首页下一餐同步。</w:t>
      </w:r>
    </w:p>
    <w:p w14:paraId="3757767C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11.2 </w:t>
      </w:r>
      <w:r>
        <w:rPr>
          <w:rFonts w:ascii="Calibri" w:eastAsia="微软雅黑" w:hAnsi="Calibri"/>
        </w:rPr>
        <w:t>删除餐品端到端流程</w:t>
      </w:r>
    </w:p>
    <w:p w14:paraId="316950EF" w14:textId="77777777" w:rsidR="00740B81" w:rsidRDefault="00000000">
      <w:pPr>
        <w:numPr>
          <w:ilvl w:val="0"/>
          <w:numId w:val="12"/>
        </w:numPr>
        <w:spacing w:after="160" w:line="280" w:lineRule="auto"/>
        <w:rPr>
          <w:lang w:eastAsia="zh-CN"/>
        </w:rPr>
      </w:pPr>
      <w:r>
        <w:rPr>
          <w:lang w:eastAsia="zh-CN"/>
        </w:rPr>
        <w:t>用户在点餐页点击</w:t>
      </w:r>
      <w:r>
        <w:rPr>
          <w:lang w:eastAsia="zh-CN"/>
        </w:rPr>
        <w:t>“</w:t>
      </w:r>
      <w:r>
        <w:rPr>
          <w:lang w:eastAsia="zh-CN"/>
        </w:rPr>
        <w:t>修改</w:t>
      </w:r>
      <w:r>
        <w:rPr>
          <w:lang w:eastAsia="zh-CN"/>
        </w:rPr>
        <w:t>”</w:t>
      </w:r>
      <w:r>
        <w:rPr>
          <w:lang w:eastAsia="zh-CN"/>
        </w:rPr>
        <w:t>，进入编辑态。</w:t>
      </w:r>
    </w:p>
    <w:p w14:paraId="3052AB28" w14:textId="77777777" w:rsidR="00740B81" w:rsidRDefault="00000000">
      <w:pPr>
        <w:numPr>
          <w:ilvl w:val="0"/>
          <w:numId w:val="12"/>
        </w:numPr>
        <w:spacing w:after="160" w:line="280" w:lineRule="auto"/>
        <w:rPr>
          <w:lang w:eastAsia="zh-CN"/>
        </w:rPr>
      </w:pPr>
      <w:r>
        <w:rPr>
          <w:lang w:eastAsia="zh-CN"/>
        </w:rPr>
        <w:t>用户点击指定餐品删除标记，系统按</w:t>
      </w:r>
      <w:r>
        <w:rPr>
          <w:lang w:eastAsia="zh-CN"/>
        </w:rPr>
        <w:t xml:space="preserve"> itemId </w:t>
      </w:r>
      <w:r>
        <w:rPr>
          <w:lang w:eastAsia="zh-CN"/>
        </w:rPr>
        <w:t>删除单条记录。</w:t>
      </w:r>
    </w:p>
    <w:p w14:paraId="6E7CD833" w14:textId="77777777" w:rsidR="00740B81" w:rsidRDefault="00000000">
      <w:pPr>
        <w:numPr>
          <w:ilvl w:val="0"/>
          <w:numId w:val="12"/>
        </w:numPr>
        <w:spacing w:after="160" w:line="280" w:lineRule="auto"/>
        <w:rPr>
          <w:lang w:eastAsia="zh-CN"/>
        </w:rPr>
      </w:pPr>
      <w:r>
        <w:rPr>
          <w:lang w:eastAsia="zh-CN"/>
        </w:rPr>
        <w:t>系统保存并重绘；重复食物的其他记录不受影响。</w:t>
      </w:r>
    </w:p>
    <w:p w14:paraId="467EFEFC" w14:textId="77777777" w:rsidR="00740B81" w:rsidRDefault="00000000">
      <w:pPr>
        <w:numPr>
          <w:ilvl w:val="0"/>
          <w:numId w:val="12"/>
        </w:numPr>
        <w:spacing w:after="160" w:line="280" w:lineRule="auto"/>
        <w:rPr>
          <w:lang w:eastAsia="zh-CN"/>
        </w:rPr>
      </w:pPr>
      <w:r>
        <w:rPr>
          <w:lang w:eastAsia="zh-CN"/>
        </w:rPr>
        <w:t>若删除午餐，首页摘要同步；删除最后一条后显示空状态。</w:t>
      </w:r>
    </w:p>
    <w:p w14:paraId="1108D71A" w14:textId="77777777" w:rsidR="00740B81" w:rsidRDefault="00000000">
      <w:pPr>
        <w:numPr>
          <w:ilvl w:val="0"/>
          <w:numId w:val="12"/>
        </w:numPr>
        <w:spacing w:after="160" w:line="280" w:lineRule="auto"/>
        <w:rPr>
          <w:lang w:eastAsia="zh-CN"/>
        </w:rPr>
      </w:pPr>
      <w:r>
        <w:rPr>
          <w:lang w:eastAsia="zh-CN"/>
        </w:rPr>
        <w:t>用户点击</w:t>
      </w:r>
      <w:r>
        <w:rPr>
          <w:lang w:eastAsia="zh-CN"/>
        </w:rPr>
        <w:t>“</w:t>
      </w:r>
      <w:r>
        <w:rPr>
          <w:lang w:eastAsia="zh-CN"/>
        </w:rPr>
        <w:t>完成</w:t>
      </w:r>
      <w:r>
        <w:rPr>
          <w:lang w:eastAsia="zh-CN"/>
        </w:rPr>
        <w:t>”</w:t>
      </w:r>
      <w:r>
        <w:rPr>
          <w:lang w:eastAsia="zh-CN"/>
        </w:rPr>
        <w:t>退出编辑态。</w:t>
      </w:r>
    </w:p>
    <w:p w14:paraId="1B30B3D9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11.3 </w:t>
      </w:r>
      <w:r>
        <w:rPr>
          <w:rFonts w:ascii="Calibri" w:eastAsia="微软雅黑" w:hAnsi="Calibri"/>
        </w:rPr>
        <w:t>待办新增与完成流程</w:t>
      </w:r>
    </w:p>
    <w:p w14:paraId="36705689" w14:textId="77777777" w:rsidR="00740B81" w:rsidRDefault="00000000">
      <w:pPr>
        <w:numPr>
          <w:ilvl w:val="0"/>
          <w:numId w:val="13"/>
        </w:numPr>
        <w:spacing w:after="160" w:line="280" w:lineRule="auto"/>
        <w:rPr>
          <w:lang w:eastAsia="zh-CN"/>
        </w:rPr>
      </w:pPr>
      <w:r>
        <w:rPr>
          <w:lang w:eastAsia="zh-CN"/>
        </w:rPr>
        <w:t>用户进入待办页并选择日期。</w:t>
      </w:r>
    </w:p>
    <w:p w14:paraId="0EB4A349" w14:textId="77777777" w:rsidR="00740B81" w:rsidRDefault="00000000">
      <w:pPr>
        <w:numPr>
          <w:ilvl w:val="0"/>
          <w:numId w:val="13"/>
        </w:numPr>
        <w:spacing w:after="160" w:line="280" w:lineRule="auto"/>
        <w:rPr>
          <w:lang w:eastAsia="zh-CN"/>
        </w:rPr>
      </w:pPr>
      <w:r>
        <w:rPr>
          <w:lang w:eastAsia="zh-CN"/>
        </w:rPr>
        <w:lastRenderedPageBreak/>
        <w:t>输入任务并提交；系统校验、截断到</w:t>
      </w:r>
      <w:r>
        <w:rPr>
          <w:lang w:eastAsia="zh-CN"/>
        </w:rPr>
        <w:t xml:space="preserve"> 50 </w:t>
      </w:r>
      <w:r>
        <w:rPr>
          <w:lang w:eastAsia="zh-CN"/>
        </w:rPr>
        <w:t>字符、生成</w:t>
      </w:r>
      <w:r>
        <w:rPr>
          <w:lang w:eastAsia="zh-CN"/>
        </w:rPr>
        <w:t xml:space="preserve"> ID </w:t>
      </w:r>
      <w:r>
        <w:rPr>
          <w:lang w:eastAsia="zh-CN"/>
        </w:rPr>
        <w:t>并保存。</w:t>
      </w:r>
    </w:p>
    <w:p w14:paraId="42E8CF02" w14:textId="77777777" w:rsidR="00740B81" w:rsidRDefault="00000000">
      <w:pPr>
        <w:numPr>
          <w:ilvl w:val="0"/>
          <w:numId w:val="13"/>
        </w:numPr>
        <w:spacing w:after="160" w:line="280" w:lineRule="auto"/>
      </w:pPr>
      <w:r>
        <w:t>用户点击任务圆圈，系统切换</w:t>
      </w:r>
      <w:r>
        <w:t xml:space="preserve"> completed </w:t>
      </w:r>
      <w:r>
        <w:t>并保存。</w:t>
      </w:r>
    </w:p>
    <w:p w14:paraId="785A4EFF" w14:textId="77777777" w:rsidR="00740B81" w:rsidRDefault="00000000">
      <w:pPr>
        <w:numPr>
          <w:ilvl w:val="0"/>
          <w:numId w:val="13"/>
        </w:numPr>
        <w:spacing w:after="160" w:line="280" w:lineRule="auto"/>
        <w:rPr>
          <w:lang w:eastAsia="zh-CN"/>
        </w:rPr>
      </w:pPr>
      <w:r>
        <w:rPr>
          <w:lang w:eastAsia="zh-CN"/>
        </w:rPr>
        <w:t>若操作日期是今天，首页数量和前两条摘要按</w:t>
      </w:r>
      <w:r>
        <w:rPr>
          <w:lang w:eastAsia="zh-CN"/>
        </w:rPr>
        <w:t xml:space="preserve"> 4.1 </w:t>
      </w:r>
      <w:r>
        <w:rPr>
          <w:lang w:eastAsia="zh-CN"/>
        </w:rPr>
        <w:t>排序规则同步重算；其他日期不影响首页。</w:t>
      </w:r>
    </w:p>
    <w:p w14:paraId="3B959395" w14:textId="77777777" w:rsidR="00740B81" w:rsidRDefault="00000000">
      <w:pPr>
        <w:numPr>
          <w:ilvl w:val="0"/>
          <w:numId w:val="13"/>
        </w:numPr>
        <w:spacing w:after="160" w:line="280" w:lineRule="auto"/>
      </w:pPr>
      <w:r>
        <w:t>刷新页面后从</w:t>
      </w:r>
      <w:r>
        <w:t xml:space="preserve"> localStorage </w:t>
      </w:r>
      <w:r>
        <w:t>恢复任务及完成状态。</w:t>
      </w:r>
    </w:p>
    <w:p w14:paraId="744B9A36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11.4 </w:t>
      </w:r>
      <w:r>
        <w:rPr>
          <w:rFonts w:ascii="Calibri" w:eastAsia="微软雅黑" w:hAnsi="Calibri"/>
        </w:rPr>
        <w:t>跨页数据一致性矩阵</w:t>
      </w:r>
    </w:p>
    <w:p w14:paraId="1367F6B7" w14:textId="77777777" w:rsidR="00740B81" w:rsidRDefault="00000000">
      <w:pPr>
        <w:rPr>
          <w:lang w:eastAsia="zh-CN"/>
        </w:rPr>
      </w:pPr>
      <w:r>
        <w:rPr>
          <w:lang w:eastAsia="zh-CN"/>
        </w:rPr>
        <w:t>同步为数据变更后立即重绘（非切页时惰性重绘），下表</w:t>
      </w:r>
      <w:r>
        <w:rPr>
          <w:lang w:eastAsia="zh-CN"/>
        </w:rPr>
        <w:t>“</w:t>
      </w:r>
      <w:r>
        <w:rPr>
          <w:lang w:eastAsia="zh-CN"/>
        </w:rPr>
        <w:t>同步规则</w:t>
      </w:r>
      <w:r>
        <w:rPr>
          <w:lang w:eastAsia="zh-CN"/>
        </w:rPr>
        <w:t>”</w:t>
      </w:r>
      <w:r>
        <w:rPr>
          <w:lang w:eastAsia="zh-CN"/>
        </w:rPr>
        <w:t>均为此含义。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2200"/>
        <w:gridCol w:w="3360"/>
      </w:tblGrid>
      <w:tr w:rsidR="00740B81" w14:paraId="1CC57F26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8FF1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数据变化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D2A2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发起页面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9900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需同步页面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4A21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同步规则</w:t>
            </w:r>
          </w:p>
        </w:tc>
      </w:tr>
      <w:tr w:rsidR="00740B81" w14:paraId="7540BF8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A042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午餐新增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DA7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选餐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126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点餐、首页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65E5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点餐显示全部；首页显示前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条</w:t>
            </w:r>
          </w:p>
        </w:tc>
      </w:tr>
      <w:tr w:rsidR="00740B81" w14:paraId="303AD85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A1B9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午餐删除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08D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点餐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7A7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首页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4CCB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按删除后数组重算前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条</w:t>
            </w:r>
          </w:p>
        </w:tc>
      </w:tr>
      <w:tr w:rsidR="00740B81" w14:paraId="625DAF4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7912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早餐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晚餐变更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8918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选餐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点餐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4A97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点餐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59D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首页不展示</w:t>
            </w:r>
          </w:p>
        </w:tc>
      </w:tr>
      <w:tr w:rsidR="00740B81" w14:paraId="59642FC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06C9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今天任务新增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335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待办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A1F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首页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8F5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未完成数</w:t>
            </w:r>
            <w:r>
              <w:rPr>
                <w:sz w:val="17"/>
                <w:lang w:eastAsia="zh-CN"/>
              </w:rPr>
              <w:t xml:space="preserve"> +1</w:t>
            </w:r>
            <w:r>
              <w:rPr>
                <w:sz w:val="17"/>
                <w:lang w:eastAsia="zh-CN"/>
              </w:rPr>
              <w:t>；前</w:t>
            </w:r>
            <w:r>
              <w:rPr>
                <w:sz w:val="17"/>
                <w:lang w:eastAsia="zh-CN"/>
              </w:rPr>
              <w:t xml:space="preserve"> 2 </w:t>
            </w:r>
            <w:r>
              <w:rPr>
                <w:sz w:val="17"/>
                <w:lang w:eastAsia="zh-CN"/>
              </w:rPr>
              <w:t>条摘要重算</w:t>
            </w:r>
          </w:p>
        </w:tc>
      </w:tr>
      <w:tr w:rsidR="00740B81" w14:paraId="2E3206C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0AED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今天任务完成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恢复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240D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首页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待办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ED9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首页、待办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EF8E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双方使用同一任务对象状态</w:t>
            </w:r>
          </w:p>
        </w:tc>
      </w:tr>
      <w:tr w:rsidR="00740B81" w14:paraId="6A0F51F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0B96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其他日期任务变更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46A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待办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EB67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待办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D417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首页不变化</w:t>
            </w:r>
          </w:p>
        </w:tc>
      </w:tr>
    </w:tbl>
    <w:p w14:paraId="68C95CBB" w14:textId="77777777" w:rsidR="00740B81" w:rsidRDefault="00740B81">
      <w:pPr>
        <w:spacing w:after="40"/>
      </w:pPr>
    </w:p>
    <w:p w14:paraId="0FF75B83" w14:textId="77777777" w:rsidR="00740B81" w:rsidRDefault="00000000">
      <w:pPr>
        <w:pStyle w:val="1"/>
      </w:pPr>
      <w:r>
        <w:rPr>
          <w:rFonts w:ascii="Calibri" w:eastAsia="微软雅黑" w:hAnsi="Calibri"/>
        </w:rPr>
        <w:t xml:space="preserve">12. </w:t>
      </w:r>
      <w:r>
        <w:rPr>
          <w:rFonts w:ascii="Calibri" w:eastAsia="微软雅黑" w:hAnsi="Calibri"/>
        </w:rPr>
        <w:t>异常、边界与状态处理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160"/>
        <w:gridCol w:w="2400"/>
        <w:gridCol w:w="1600"/>
      </w:tblGrid>
      <w:tr w:rsidR="00740B81" w14:paraId="6B6965A9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6172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场景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1660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系统处理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310C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用户反馈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80D7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数据要求</w:t>
            </w:r>
          </w:p>
        </w:tc>
      </w:tr>
      <w:tr w:rsidR="00740B81" w14:paraId="58F9A49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EF0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非法</w:t>
            </w:r>
            <w:r>
              <w:rPr>
                <w:sz w:val="17"/>
              </w:rPr>
              <w:t xml:space="preserve"> Hash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589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重定向</w:t>
            </w:r>
            <w:r>
              <w:rPr>
                <w:sz w:val="17"/>
              </w:rPr>
              <w:t xml:space="preserve"> #home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DD5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展示首页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0A15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不修改业务数据</w:t>
            </w:r>
          </w:p>
        </w:tc>
      </w:tr>
      <w:tr w:rsidR="00740B81" w14:paraId="15A7F51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04D5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直接进入选餐且无目标餐次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4B8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 xml:space="preserve">targetMeal </w:t>
            </w:r>
            <w:r>
              <w:rPr>
                <w:sz w:val="17"/>
              </w:rPr>
              <w:t>默认</w:t>
            </w:r>
            <w:r>
              <w:rPr>
                <w:sz w:val="17"/>
              </w:rPr>
              <w:t xml:space="preserve"> lunch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4B89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提示当前将加入午餐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9F08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后续新增进入午餐</w:t>
            </w:r>
          </w:p>
        </w:tc>
      </w:tr>
      <w:tr w:rsidR="00740B81" w14:paraId="36AB6B7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23B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空任务提交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8A42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阻止新增并重新聚焦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F132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请输入任务内容</w:t>
            </w:r>
            <w:r>
              <w:rPr>
                <w:sz w:val="17"/>
                <w:lang w:eastAsia="zh-CN"/>
              </w:rPr>
              <w:t>”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08A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 xml:space="preserve">tasksByDate </w:t>
            </w:r>
            <w:r>
              <w:rPr>
                <w:sz w:val="17"/>
              </w:rPr>
              <w:t>不变</w:t>
            </w:r>
          </w:p>
        </w:tc>
      </w:tr>
      <w:tr w:rsidR="00740B81" w14:paraId="59272D9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FBC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超长任务标题（</w:t>
            </w:r>
            <w:r>
              <w:rPr>
                <w:lang w:eastAsia="zh-CN"/>
              </w:rPr>
              <w:t xml:space="preserve">localStorage </w:t>
            </w:r>
            <w:r>
              <w:rPr>
                <w:lang w:eastAsia="zh-CN"/>
              </w:rPr>
              <w:t>中存在超长标题：人为篡改或历史数据）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5CE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只保存前</w:t>
            </w:r>
            <w:r>
              <w:rPr>
                <w:sz w:val="17"/>
              </w:rPr>
              <w:t xml:space="preserve"> 50 </w:t>
            </w:r>
            <w:r>
              <w:rPr>
                <w:sz w:val="17"/>
              </w:rPr>
              <w:t>字符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8F2F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按截断结果显示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BACD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持久化不超过</w:t>
            </w:r>
            <w:r>
              <w:rPr>
                <w:sz w:val="17"/>
              </w:rPr>
              <w:t xml:space="preserve"> 50 </w:t>
            </w:r>
            <w:r>
              <w:rPr>
                <w:sz w:val="17"/>
              </w:rPr>
              <w:t>字符</w:t>
            </w:r>
          </w:p>
        </w:tc>
      </w:tr>
      <w:tr w:rsidR="00740B81" w14:paraId="352BBB8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52B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餐次为空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6A2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保留卡片与</w:t>
            </w:r>
            <w:r>
              <w:rPr>
                <w:sz w:val="17"/>
              </w:rPr>
              <w:t xml:space="preserve"> +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4A4E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暂未添加餐品</w:t>
            </w:r>
            <w:r>
              <w:rPr>
                <w:sz w:val="17"/>
                <w:lang w:eastAsia="zh-CN"/>
              </w:rPr>
              <w:t>”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75C5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数组保持</w:t>
            </w:r>
            <w:r>
              <w:rPr>
                <w:sz w:val="17"/>
              </w:rPr>
              <w:t xml:space="preserve"> []</w:t>
            </w:r>
          </w:p>
        </w:tc>
      </w:tr>
      <w:tr w:rsidR="00740B81" w14:paraId="19EE8DB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871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水果无数据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045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不渲染食物卡片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B9DF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显示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暂无可选水果</w:t>
            </w:r>
            <w:r>
              <w:rPr>
                <w:sz w:val="17"/>
                <w:lang w:eastAsia="zh-CN"/>
              </w:rPr>
              <w:t>”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720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不生成无效</w:t>
            </w:r>
            <w:r>
              <w:rPr>
                <w:sz w:val="17"/>
              </w:rPr>
              <w:t xml:space="preserve"> foodId</w:t>
            </w:r>
          </w:p>
        </w:tc>
      </w:tr>
      <w:tr w:rsidR="00740B81" w14:paraId="4736AF0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0DB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删除不存在的餐品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8286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静默停止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FC2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不显示成功提示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948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不保存</w:t>
            </w:r>
          </w:p>
        </w:tc>
      </w:tr>
      <w:tr w:rsidR="00740B81" w14:paraId="66BEA8E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762A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切换到无任务日期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DBD5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渲染空列表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6B84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显示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暂无任务</w:t>
            </w:r>
            <w:r>
              <w:rPr>
                <w:sz w:val="17"/>
              </w:rPr>
              <w:t>”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B1C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不强制创建空数组</w:t>
            </w:r>
          </w:p>
        </w:tc>
      </w:tr>
      <w:tr w:rsidR="00740B81" w14:paraId="6E6DB41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2EFA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 xml:space="preserve">localStorage </w:t>
            </w:r>
            <w:r>
              <w:rPr>
                <w:sz w:val="17"/>
              </w:rPr>
              <w:t>数据损坏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FA61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忽略非法部分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A4F4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继续使用默认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合法数据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091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应用可继续操作</w:t>
            </w:r>
          </w:p>
        </w:tc>
      </w:tr>
      <w:tr w:rsidR="00740B81" w14:paraId="14E5775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C6C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 xml:space="preserve">localStorage </w:t>
            </w:r>
            <w:r>
              <w:rPr>
                <w:sz w:val="17"/>
              </w:rPr>
              <w:t>写入失败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32B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继续使用内存状态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54B7" w14:textId="77777777" w:rsidR="00740B81" w:rsidRDefault="00000000">
            <w:pPr>
              <w:spacing w:after="0" w:line="259" w:lineRule="auto"/>
            </w:pPr>
            <w:r>
              <w:t>无提示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E06C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刷新后允许丢失当次修改</w:t>
            </w:r>
          </w:p>
        </w:tc>
      </w:tr>
      <w:tr w:rsidR="00740B81" w14:paraId="28B7D7D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F70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弹窗打开时按</w:t>
            </w:r>
            <w:r>
              <w:rPr>
                <w:sz w:val="17"/>
              </w:rPr>
              <w:t xml:space="preserve"> Esc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AB05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关闭并恢复焦点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A77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无额外</w:t>
            </w:r>
            <w:r>
              <w:rPr>
                <w:sz w:val="17"/>
              </w:rPr>
              <w:t xml:space="preserve"> Toast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945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业务数据不变</w:t>
            </w:r>
          </w:p>
        </w:tc>
      </w:tr>
    </w:tbl>
    <w:p w14:paraId="2FDF5873" w14:textId="77777777" w:rsidR="00740B81" w:rsidRDefault="00740B81">
      <w:pPr>
        <w:spacing w:after="40"/>
      </w:pPr>
    </w:p>
    <w:p w14:paraId="2651005B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12.1 </w:t>
      </w:r>
      <w:r>
        <w:rPr>
          <w:rFonts w:ascii="Calibri" w:eastAsia="微软雅黑" w:hAnsi="Calibri"/>
        </w:rPr>
        <w:t>数据校验规则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00"/>
        <w:gridCol w:w="3260"/>
      </w:tblGrid>
      <w:tr w:rsidR="00740B81" w14:paraId="42861661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6EF7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数据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AD4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有效条件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7BCC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无效处理</w:t>
            </w:r>
          </w:p>
        </w:tc>
      </w:tr>
      <w:tr w:rsidR="00740B81" w14:paraId="7034C29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55D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日期键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E15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匹配</w:t>
            </w:r>
            <w:r>
              <w:rPr>
                <w:sz w:val="18"/>
              </w:rPr>
              <w:t xml:space="preserve"> YYYY-MM-DD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37DF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读取时丢弃该日期节点</w:t>
            </w:r>
          </w:p>
        </w:tc>
      </w:tr>
      <w:tr w:rsidR="00740B81" w14:paraId="56BD6778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6AAD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任务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50A0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title </w:t>
            </w:r>
            <w:r>
              <w:rPr>
                <w:sz w:val="18"/>
              </w:rPr>
              <w:t>为字符串，</w:t>
            </w:r>
            <w:r>
              <w:rPr>
                <w:sz w:val="18"/>
              </w:rPr>
              <w:t xml:space="preserve">title.trim() </w:t>
            </w:r>
            <w:r>
              <w:rPr>
                <w:sz w:val="18"/>
              </w:rPr>
              <w:t>非空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0BE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丢弃记录</w:t>
            </w:r>
          </w:p>
        </w:tc>
      </w:tr>
      <w:tr w:rsidR="00740B81" w14:paraId="4CDEB1C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5C88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任务完成态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A37F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任意值转</w:t>
            </w:r>
            <w:r>
              <w:rPr>
                <w:sz w:val="18"/>
              </w:rPr>
              <w:t xml:space="preserve"> Boolean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3406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标准化为</w:t>
            </w:r>
            <w:r>
              <w:rPr>
                <w:sz w:val="18"/>
              </w:rPr>
              <w:t xml:space="preserve"> true/false</w:t>
            </w:r>
          </w:p>
        </w:tc>
      </w:tr>
      <w:tr w:rsidR="00740B81" w14:paraId="34D105A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0DB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餐品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21AE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 xml:space="preserve">id </w:t>
            </w:r>
            <w:r>
              <w:rPr>
                <w:sz w:val="18"/>
              </w:rPr>
              <w:t>为字符串且</w:t>
            </w:r>
            <w:r>
              <w:rPr>
                <w:sz w:val="18"/>
              </w:rPr>
              <w:t xml:space="preserve"> foodId </w:t>
            </w:r>
            <w:r>
              <w:rPr>
                <w:sz w:val="18"/>
              </w:rPr>
              <w:t>存在于目录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FD0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丢弃记录</w:t>
            </w:r>
          </w:p>
        </w:tc>
      </w:tr>
      <w:tr w:rsidR="00740B81" w14:paraId="43F64E5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906B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餐次数组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3928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 xml:space="preserve">breakfast/lunch/dinner </w:t>
            </w:r>
            <w:r>
              <w:rPr>
                <w:sz w:val="18"/>
              </w:rPr>
              <w:t>对应数组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76AB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保留当前默认值</w:t>
            </w:r>
          </w:p>
        </w:tc>
      </w:tr>
    </w:tbl>
    <w:p w14:paraId="5B295A97" w14:textId="77777777" w:rsidR="00740B81" w:rsidRDefault="00740B81">
      <w:pPr>
        <w:spacing w:after="40"/>
      </w:pPr>
    </w:p>
    <w:p w14:paraId="5C854904" w14:textId="77777777" w:rsidR="00740B81" w:rsidRDefault="00000000">
      <w:pPr>
        <w:pStyle w:val="1"/>
      </w:pPr>
      <w:r>
        <w:rPr>
          <w:rFonts w:ascii="Calibri" w:eastAsia="微软雅黑" w:hAnsi="Calibri"/>
        </w:rPr>
        <w:t xml:space="preserve">13. </w:t>
      </w:r>
      <w:r>
        <w:rPr>
          <w:rFonts w:ascii="Calibri" w:eastAsia="微软雅黑" w:hAnsi="Calibri"/>
        </w:rPr>
        <w:t>非功能需求</w:t>
      </w:r>
    </w:p>
    <w:p w14:paraId="004F0974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13.1 </w:t>
      </w:r>
      <w:r>
        <w:rPr>
          <w:rFonts w:ascii="Calibri" w:eastAsia="微软雅黑" w:hAnsi="Calibri"/>
        </w:rPr>
        <w:t>兼容与离线</w:t>
      </w:r>
    </w:p>
    <w:p w14:paraId="732A694D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支持</w:t>
      </w:r>
      <w:r>
        <w:t xml:space="preserve"> Windows </w:t>
      </w:r>
      <w:r>
        <w:t>版</w:t>
      </w:r>
      <w:r>
        <w:t xml:space="preserve"> Microsoft Edge </w:t>
      </w:r>
      <w:r>
        <w:t>与</w:t>
      </w:r>
      <w:r>
        <w:t xml:space="preserve"> Google Chrome</w:t>
      </w:r>
      <w:r>
        <w:t>。</w:t>
      </w:r>
    </w:p>
    <w:p w14:paraId="3D1697B9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lastRenderedPageBreak/>
        <w:t>通过</w:t>
      </w:r>
      <w:r>
        <w:t xml:space="preserve"> file:// </w:t>
      </w:r>
      <w:r>
        <w:t>双击</w:t>
      </w:r>
      <w:r>
        <w:t xml:space="preserve"> index.html </w:t>
      </w:r>
      <w:r>
        <w:t>可直接运行，无需</w:t>
      </w:r>
      <w:r>
        <w:t xml:space="preserve"> Node.js</w:t>
      </w:r>
      <w:r>
        <w:t>、服务器或构建命令。</w:t>
      </w:r>
    </w:p>
    <w:p w14:paraId="26C779E3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>不使用</w:t>
      </w:r>
      <w:r>
        <w:t xml:space="preserve"> CDN</w:t>
      </w:r>
      <w:r>
        <w:t>、在线字体、远程图片、</w:t>
      </w:r>
      <w:r>
        <w:t xml:space="preserve">fetch </w:t>
      </w:r>
      <w:r>
        <w:t>本地</w:t>
      </w:r>
      <w:r>
        <w:t xml:space="preserve"> JSON </w:t>
      </w:r>
      <w:r>
        <w:t>或</w:t>
      </w:r>
      <w:r>
        <w:t xml:space="preserve"> ES Module import</w:t>
      </w:r>
      <w:r>
        <w:t>。</w:t>
      </w:r>
    </w:p>
    <w:p w14:paraId="4D9BBF99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断网后仍能完成页面切换、餐品增删、待办新增与状态切换。</w:t>
      </w:r>
    </w:p>
    <w:p w14:paraId="6B122B05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13.2 </w:t>
      </w:r>
      <w:r>
        <w:rPr>
          <w:rFonts w:ascii="Calibri" w:eastAsia="微软雅黑" w:hAnsi="Calibri"/>
        </w:rPr>
        <w:t>响应式与视觉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740B81" w14:paraId="4018B113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41DF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E6F3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要求</w:t>
            </w:r>
          </w:p>
        </w:tc>
      </w:tr>
      <w:tr w:rsidR="00740B81" w14:paraId="63149CC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DF39B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移动端宽度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742A5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页面宽度</w:t>
            </w:r>
            <w:r>
              <w:rPr>
                <w:sz w:val="18"/>
                <w:lang w:eastAsia="zh-CN"/>
              </w:rPr>
              <w:t xml:space="preserve"> 100%</w:t>
            </w:r>
            <w:r>
              <w:rPr>
                <w:sz w:val="18"/>
                <w:lang w:eastAsia="zh-CN"/>
              </w:rPr>
              <w:t>，主要适配</w:t>
            </w:r>
            <w:r>
              <w:rPr>
                <w:sz w:val="18"/>
                <w:lang w:eastAsia="zh-CN"/>
              </w:rPr>
              <w:t xml:space="preserve"> 360px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390px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430px</w:t>
            </w:r>
            <w:r>
              <w:rPr>
                <w:sz w:val="18"/>
                <w:lang w:eastAsia="zh-CN"/>
              </w:rPr>
              <w:t>，不产生横向滚动</w:t>
            </w:r>
          </w:p>
        </w:tc>
      </w:tr>
      <w:tr w:rsidR="00740B81" w14:paraId="23CEE91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E97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桌面预览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410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手机界面最大宽度约</w:t>
            </w:r>
            <w:r>
              <w:rPr>
                <w:sz w:val="18"/>
                <w:lang w:eastAsia="zh-CN"/>
              </w:rPr>
              <w:t xml:space="preserve"> 430px</w:t>
            </w:r>
            <w:r>
              <w:rPr>
                <w:sz w:val="18"/>
                <w:lang w:eastAsia="zh-CN"/>
              </w:rPr>
              <w:t>，居中显示，外围浅灰背景</w:t>
            </w:r>
          </w:p>
        </w:tc>
      </w:tr>
      <w:tr w:rsidR="00740B81" w14:paraId="3D257FA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C8C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视口高度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5C72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使用动态视口高度，底栏固定且内容不被遮挡</w:t>
            </w:r>
          </w:p>
        </w:tc>
      </w:tr>
      <w:tr w:rsidR="00740B81" w14:paraId="3CA60E6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9F6E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素材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36C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食物和头像使用本地原型素材裁切，不修改原图、不请求网络</w:t>
            </w:r>
          </w:p>
        </w:tc>
      </w:tr>
    </w:tbl>
    <w:p w14:paraId="4983D319" w14:textId="77777777" w:rsidR="00740B81" w:rsidRDefault="00740B81">
      <w:pPr>
        <w:spacing w:after="40"/>
        <w:rPr>
          <w:lang w:eastAsia="zh-CN"/>
        </w:rPr>
      </w:pPr>
    </w:p>
    <w:p w14:paraId="614630B5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13.3 </w:t>
      </w:r>
      <w:r>
        <w:rPr>
          <w:rFonts w:ascii="Calibri" w:eastAsia="微软雅黑" w:hAnsi="Calibri"/>
        </w:rPr>
        <w:t>性能、隐私与可访问性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740B81" w14:paraId="407D420C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8CA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维度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015D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要求</w:t>
            </w:r>
          </w:p>
        </w:tc>
      </w:tr>
      <w:tr w:rsidR="00740B81" w14:paraId="5A0D10D4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AA8A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性能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4459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静态资源本地加载；交互操作后应即时呈现，不出现可感知等待</w:t>
            </w:r>
          </w:p>
        </w:tc>
      </w:tr>
      <w:tr w:rsidR="00740B81" w14:paraId="66E5333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70A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隐私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9620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手机号保持脱敏；业务数据仅存当前浏览器本地，不上传网络</w:t>
            </w:r>
          </w:p>
        </w:tc>
      </w:tr>
      <w:tr w:rsidR="00740B81" w14:paraId="600AAF8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02BF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可靠性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1D5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存储异常不能导致页面崩溃；非法数据经过过滤</w:t>
            </w:r>
          </w:p>
        </w:tc>
      </w:tr>
      <w:tr w:rsidR="00740B81" w14:paraId="4D83EA8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E656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可访问性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2CD0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可点击图标具备</w:t>
            </w:r>
            <w:r>
              <w:rPr>
                <w:sz w:val="18"/>
                <w:lang w:eastAsia="zh-CN"/>
              </w:rPr>
              <w:t xml:space="preserve"> aria-label</w:t>
            </w:r>
            <w:r>
              <w:rPr>
                <w:sz w:val="18"/>
                <w:lang w:eastAsia="zh-CN"/>
              </w:rPr>
              <w:t>；弹窗焦点可进入、退出并恢复；颜色之外应保留文字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形态反馈</w:t>
            </w:r>
          </w:p>
        </w:tc>
      </w:tr>
    </w:tbl>
    <w:p w14:paraId="58C9E588" w14:textId="77777777" w:rsidR="00740B81" w:rsidRDefault="00740B81">
      <w:pPr>
        <w:spacing w:after="40"/>
        <w:rPr>
          <w:lang w:eastAsia="zh-CN"/>
        </w:rPr>
      </w:pPr>
    </w:p>
    <w:p w14:paraId="54778917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14. </w:t>
      </w:r>
      <w:r>
        <w:rPr>
          <w:rFonts w:ascii="Calibri" w:eastAsia="微软雅黑" w:hAnsi="Calibri"/>
          <w:lang w:eastAsia="zh-CN"/>
        </w:rPr>
        <w:t>验收方案</w:t>
      </w:r>
    </w:p>
    <w:p w14:paraId="08D32CC6" w14:textId="77777777" w:rsidR="00740B81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14.1 </w:t>
      </w:r>
      <w:r>
        <w:rPr>
          <w:rFonts w:ascii="Calibri" w:eastAsia="微软雅黑" w:hAnsi="Calibri"/>
          <w:lang w:eastAsia="zh-CN"/>
        </w:rPr>
        <w:t>核心验收用例</w:t>
      </w:r>
    </w:p>
    <w:p w14:paraId="28694D3F" w14:textId="77777777" w:rsidR="00740B81" w:rsidRDefault="00000000">
      <w:pPr>
        <w:rPr>
          <w:lang w:eastAsia="zh-CN"/>
        </w:rPr>
      </w:pPr>
      <w:r>
        <w:rPr>
          <w:lang w:eastAsia="zh-CN"/>
        </w:rPr>
        <w:t>执行前提：涉及</w:t>
      </w:r>
      <w:r>
        <w:rPr>
          <w:lang w:eastAsia="zh-CN"/>
        </w:rPr>
        <w:t>“</w:t>
      </w:r>
      <w:r>
        <w:rPr>
          <w:lang w:eastAsia="zh-CN"/>
        </w:rPr>
        <w:t>刷新后保留</w:t>
      </w:r>
      <w:r>
        <w:rPr>
          <w:lang w:eastAsia="zh-CN"/>
        </w:rPr>
        <w:t>”</w:t>
      </w:r>
      <w:r>
        <w:rPr>
          <w:lang w:eastAsia="zh-CN"/>
        </w:rPr>
        <w:t>的用例须在</w:t>
      </w:r>
      <w:r>
        <w:rPr>
          <w:lang w:eastAsia="zh-CN"/>
        </w:rPr>
        <w:t xml:space="preserve"> localStorage </w:t>
      </w:r>
      <w:r>
        <w:rPr>
          <w:lang w:eastAsia="zh-CN"/>
        </w:rPr>
        <w:t>可用的常规窗口中执行（非隐私</w:t>
      </w:r>
      <w:r>
        <w:rPr>
          <w:lang w:eastAsia="zh-CN"/>
        </w:rPr>
        <w:t>/</w:t>
      </w:r>
      <w:r>
        <w:rPr>
          <w:lang w:eastAsia="zh-CN"/>
        </w:rPr>
        <w:t>无痕模式，未禁用站点数据）。在存储不可用环境下，正确预期为</w:t>
      </w:r>
      <w:r>
        <w:rPr>
          <w:lang w:eastAsia="zh-CN"/>
        </w:rPr>
        <w:t>“</w:t>
      </w:r>
      <w:r>
        <w:rPr>
          <w:lang w:eastAsia="zh-CN"/>
        </w:rPr>
        <w:t>当次修改可见、刷新后回到默认数据且应用不报错</w:t>
      </w:r>
      <w:r>
        <w:rPr>
          <w:lang w:eastAsia="zh-CN"/>
        </w:rPr>
        <w:t>”</w:t>
      </w:r>
      <w:r>
        <w:rPr>
          <w:lang w:eastAsia="zh-CN"/>
        </w:rPr>
        <w:t>，对应</w:t>
      </w:r>
      <w:r>
        <w:rPr>
          <w:lang w:eastAsia="zh-CN"/>
        </w:rPr>
        <w:t xml:space="preserve"> AT-13 </w:t>
      </w:r>
      <w:r>
        <w:rPr>
          <w:lang w:eastAsia="zh-CN"/>
        </w:rPr>
        <w:t>的验证范围。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1385"/>
        <w:gridCol w:w="2473"/>
        <w:gridCol w:w="3162"/>
        <w:gridCol w:w="750"/>
        <w:gridCol w:w="750"/>
      </w:tblGrid>
      <w:tr w:rsidR="00740B81" w14:paraId="1F39FA58" w14:textId="77777777">
        <w:trPr>
          <w:cantSplit/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2EE5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lastRenderedPageBreak/>
              <w:t>ID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EC32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场景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60E4F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步骤摘要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C5DC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预期结果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8EF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6"/>
              </w:rPr>
              <w:t>优先级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9849" w14:textId="77777777" w:rsidR="00740B81" w:rsidRDefault="00000000">
            <w:pPr>
              <w:spacing w:after="0" w:line="259" w:lineRule="auto"/>
            </w:pPr>
            <w:r>
              <w:t>对应章节</w:t>
            </w:r>
          </w:p>
        </w:tc>
      </w:tr>
      <w:tr w:rsidR="00740B81" w14:paraId="5ADF7C2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C2EF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AT-01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10CF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首次打开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A1B4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清除本地数据并双击</w:t>
            </w:r>
            <w:r>
              <w:rPr>
                <w:sz w:val="16"/>
              </w:rPr>
              <w:t xml:space="preserve"> index.html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93B5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进入首页；显示当天</w:t>
            </w:r>
            <w:r>
              <w:rPr>
                <w:sz w:val="16"/>
                <w:lang w:eastAsia="zh-CN"/>
              </w:rPr>
              <w:t xml:space="preserve"> 2 </w:t>
            </w:r>
            <w:r>
              <w:rPr>
                <w:sz w:val="16"/>
                <w:lang w:eastAsia="zh-CN"/>
              </w:rPr>
              <w:t>条任务和默认午餐；无外部请求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BD31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B2B3" w14:textId="77777777" w:rsidR="00740B81" w:rsidRDefault="00740B81">
            <w:pPr>
              <w:spacing w:after="0" w:line="259" w:lineRule="auto"/>
            </w:pPr>
          </w:p>
        </w:tc>
      </w:tr>
      <w:tr w:rsidR="00740B81" w14:paraId="1330C74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D3FE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AT-02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849A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主导航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CCC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依次点击首页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点餐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待办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我的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D1E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页面、</w:t>
            </w:r>
            <w:r>
              <w:rPr>
                <w:sz w:val="16"/>
                <w:lang w:eastAsia="zh-CN"/>
              </w:rPr>
              <w:t xml:space="preserve">Hash </w:t>
            </w:r>
            <w:r>
              <w:rPr>
                <w:sz w:val="16"/>
                <w:lang w:eastAsia="zh-CN"/>
              </w:rPr>
              <w:t>和底栏高亮一致；选餐页不在底栏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774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B37E" w14:textId="77777777" w:rsidR="00740B81" w:rsidRDefault="00740B81">
            <w:pPr>
              <w:spacing w:after="0" w:line="259" w:lineRule="auto"/>
            </w:pPr>
          </w:p>
        </w:tc>
      </w:tr>
      <w:tr w:rsidR="00740B81" w14:paraId="1A4A788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0AB0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AT-03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E85D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午餐添加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E1D3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点餐午餐</w:t>
            </w:r>
            <w:r>
              <w:rPr>
                <w:sz w:val="16"/>
                <w:lang w:eastAsia="zh-CN"/>
              </w:rPr>
              <w:t>+→</w:t>
            </w:r>
            <w:r>
              <w:rPr>
                <w:sz w:val="16"/>
                <w:lang w:eastAsia="zh-CN"/>
              </w:rPr>
              <w:t>选餐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添加全麦面包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返回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84C0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午餐新增一条；首页下一餐按前三条规则更新；刷新后保留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A08E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2328" w14:textId="77777777" w:rsidR="00740B81" w:rsidRDefault="00000000">
            <w:pPr>
              <w:spacing w:after="0" w:line="259" w:lineRule="auto"/>
            </w:pPr>
            <w:r>
              <w:t>7.4/8.3</w:t>
            </w:r>
          </w:p>
        </w:tc>
      </w:tr>
      <w:tr w:rsidR="00740B81" w14:paraId="006B8BD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E48A1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AT-04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18CF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重复添加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B29D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对牛奶连续点击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两次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FCC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目标餐次新增两条不同</w:t>
            </w:r>
            <w:r>
              <w:rPr>
                <w:sz w:val="16"/>
                <w:lang w:eastAsia="zh-CN"/>
              </w:rPr>
              <w:t xml:space="preserve"> ID </w:t>
            </w:r>
            <w:r>
              <w:rPr>
                <w:sz w:val="16"/>
                <w:lang w:eastAsia="zh-CN"/>
              </w:rPr>
              <w:t>的牛奶记录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9D5C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B34E" w14:textId="77777777" w:rsidR="00740B81" w:rsidRDefault="00000000">
            <w:pPr>
              <w:spacing w:after="0" w:line="259" w:lineRule="auto"/>
            </w:pPr>
            <w:r>
              <w:t>8.3</w:t>
            </w:r>
          </w:p>
        </w:tc>
      </w:tr>
      <w:tr w:rsidR="00740B81" w14:paraId="04D7BB0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2634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AT-05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63F9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逐条删除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068C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进入编辑态删除一个重复牛奶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007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只删除一条；其他牛奶保留；刷新后保留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2295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69B3" w14:textId="77777777" w:rsidR="00740B81" w:rsidRDefault="00000000">
            <w:pPr>
              <w:spacing w:after="0" w:line="259" w:lineRule="auto"/>
            </w:pPr>
            <w:r>
              <w:t>7.3</w:t>
            </w:r>
          </w:p>
        </w:tc>
      </w:tr>
      <w:tr w:rsidR="00740B81" w14:paraId="1575274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4AC3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AT-06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1188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任务新增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371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选择今天，输入新任务并提交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5F65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新增未完成任务；首页计数</w:t>
            </w:r>
            <w:r>
              <w:rPr>
                <w:sz w:val="16"/>
                <w:lang w:eastAsia="zh-CN"/>
              </w:rPr>
              <w:t xml:space="preserve"> +1</w:t>
            </w:r>
            <w:r>
              <w:rPr>
                <w:sz w:val="16"/>
                <w:lang w:eastAsia="zh-CN"/>
              </w:rPr>
              <w:t>；刷新后保留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A825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500F" w14:textId="77777777" w:rsidR="00740B81" w:rsidRDefault="00000000">
            <w:pPr>
              <w:spacing w:after="0" w:line="259" w:lineRule="auto"/>
            </w:pPr>
            <w:r>
              <w:t>9.5</w:t>
            </w:r>
          </w:p>
        </w:tc>
      </w:tr>
      <w:tr w:rsidR="00740B81" w14:paraId="58A329B3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0310C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AT-07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6EED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空任务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6491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仅输入空格后提交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132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不新增；出现错误反馈与提示；输入框获得焦点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7809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P1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EC4D" w14:textId="77777777" w:rsidR="00740B81" w:rsidRDefault="00740B81">
            <w:pPr>
              <w:spacing w:after="0" w:line="259" w:lineRule="auto"/>
            </w:pPr>
          </w:p>
        </w:tc>
      </w:tr>
      <w:tr w:rsidR="00740B81" w14:paraId="623DE322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AF2B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AT-08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B0C2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完成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B56E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在首页完成任务，再到待办页恢复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043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两页状态一致；首页计数先减后增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A837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3819" w14:textId="77777777" w:rsidR="00740B81" w:rsidRDefault="00000000">
            <w:pPr>
              <w:spacing w:after="0" w:line="259" w:lineRule="auto"/>
            </w:pPr>
            <w:r>
              <w:t>6.2/9.6</w:t>
            </w:r>
          </w:p>
        </w:tc>
      </w:tr>
      <w:tr w:rsidR="00740B81" w14:paraId="5BBA524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7733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AT-09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D64A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其他日期隔离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AAF9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在非今天日期新增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完成任务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0759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该日期列表变化，首页不变化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A298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8313" w14:textId="77777777" w:rsidR="00740B81" w:rsidRDefault="00000000">
            <w:pPr>
              <w:spacing w:after="0" w:line="259" w:lineRule="auto"/>
            </w:pPr>
            <w:r>
              <w:t>9.7</w:t>
            </w:r>
          </w:p>
        </w:tc>
      </w:tr>
      <w:tr w:rsidR="00740B81" w14:paraId="16F4DD3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80F4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E097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跨年日历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D36D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从</w:t>
            </w:r>
            <w:r>
              <w:rPr>
                <w:sz w:val="16"/>
                <w:lang w:eastAsia="zh-CN"/>
              </w:rPr>
              <w:t xml:space="preserve"> 12 </w:t>
            </w:r>
            <w:r>
              <w:rPr>
                <w:sz w:val="16"/>
                <w:lang w:eastAsia="zh-CN"/>
              </w:rPr>
              <w:t>月切到下一月，再返回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DCE1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年份和月份正确变化，默认选中目标月</w:t>
            </w:r>
            <w:r>
              <w:rPr>
                <w:sz w:val="16"/>
                <w:lang w:eastAsia="zh-CN"/>
              </w:rPr>
              <w:t xml:space="preserve"> 1 </w:t>
            </w:r>
            <w:r>
              <w:rPr>
                <w:sz w:val="16"/>
                <w:lang w:eastAsia="zh-CN"/>
              </w:rPr>
              <w:t>日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8D3D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P1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2D6A" w14:textId="77777777" w:rsidR="00740B81" w:rsidRDefault="00000000">
            <w:pPr>
              <w:spacing w:after="0" w:line="259" w:lineRule="auto"/>
            </w:pPr>
            <w:r>
              <w:t>9.3</w:t>
            </w:r>
          </w:p>
        </w:tc>
      </w:tr>
      <w:tr w:rsidR="00740B81" w14:paraId="2E44754E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C9DE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AT-11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34A5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选餐直达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8677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直接打开</w:t>
            </w:r>
            <w:r>
              <w:rPr>
                <w:sz w:val="16"/>
              </w:rPr>
              <w:t xml:space="preserve"> #food-select </w:t>
            </w:r>
            <w:r>
              <w:rPr>
                <w:sz w:val="16"/>
              </w:rPr>
              <w:t>后添加食物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6BFB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目标兜底为午餐；返回可进入点餐页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5379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P1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3A3F" w14:textId="77777777" w:rsidR="00740B81" w:rsidRDefault="00000000">
            <w:pPr>
              <w:spacing w:after="0" w:line="259" w:lineRule="auto"/>
            </w:pPr>
            <w:r>
              <w:t>8.3</w:t>
            </w:r>
          </w:p>
        </w:tc>
      </w:tr>
      <w:tr w:rsidR="00740B81" w14:paraId="0C537DC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F2E7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AT-12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38EC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退出确认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F87A1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测试取消、遮罩、</w:t>
            </w:r>
            <w:r>
              <w:rPr>
                <w:sz w:val="16"/>
                <w:lang w:eastAsia="zh-CN"/>
              </w:rPr>
              <w:t>Esc</w:t>
            </w:r>
            <w:r>
              <w:rPr>
                <w:sz w:val="16"/>
                <w:lang w:eastAsia="zh-CN"/>
              </w:rPr>
              <w:t>、确认四条路径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19C8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前三条只关闭；确认显示模拟退出提示；数据不清除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F5E1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P1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ABFB" w14:textId="77777777" w:rsidR="00740B81" w:rsidRDefault="00000000">
            <w:pPr>
              <w:spacing w:after="0" w:line="259" w:lineRule="auto"/>
            </w:pPr>
            <w:r>
              <w:t>10.2</w:t>
            </w:r>
          </w:p>
        </w:tc>
      </w:tr>
      <w:tr w:rsidR="00740B81" w14:paraId="27E1525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DFC0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AT-13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C103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存储异常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5819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构造损坏</w:t>
            </w:r>
            <w:r>
              <w:rPr>
                <w:sz w:val="16"/>
              </w:rPr>
              <w:t xml:space="preserve"> localStorage </w:t>
            </w:r>
            <w:r>
              <w:rPr>
                <w:sz w:val="16"/>
              </w:rPr>
              <w:t>数据后刷新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7FE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应用不崩溃，非法数据被忽略，仍可操作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FCC3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P1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ACFE" w14:textId="77777777" w:rsidR="00740B81" w:rsidRDefault="00000000">
            <w:pPr>
              <w:spacing w:after="0" w:line="259" w:lineRule="auto"/>
            </w:pPr>
            <w:r>
              <w:t>4.5/12</w:t>
            </w:r>
          </w:p>
        </w:tc>
      </w:tr>
      <w:tr w:rsidR="00740B81" w14:paraId="79462D2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5A5A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AT-14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EF83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离线与尺寸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2CA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断网，在</w:t>
            </w:r>
            <w:r>
              <w:rPr>
                <w:sz w:val="16"/>
                <w:lang w:eastAsia="zh-CN"/>
              </w:rPr>
              <w:t xml:space="preserve"> 360/390/430px </w:t>
            </w:r>
            <w:r>
              <w:rPr>
                <w:sz w:val="16"/>
                <w:lang w:eastAsia="zh-CN"/>
              </w:rPr>
              <w:t>视口执行主流程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3DF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无请求失败导致的功能中断，无横向滚动或遮挡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CA8D" w14:textId="77777777" w:rsidR="00740B81" w:rsidRDefault="00000000">
            <w:pPr>
              <w:spacing w:after="0" w:line="259" w:lineRule="auto"/>
            </w:pPr>
            <w:r>
              <w:rPr>
                <w:sz w:val="16"/>
              </w:rPr>
              <w:t>P0</w:t>
            </w:r>
          </w:p>
        </w:tc>
        <w:tc>
          <w:tcPr>
            <w:tcW w:w="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684C" w14:textId="77777777" w:rsidR="00740B81" w:rsidRDefault="00740B81">
            <w:pPr>
              <w:spacing w:after="0" w:line="259" w:lineRule="auto"/>
            </w:pPr>
          </w:p>
        </w:tc>
      </w:tr>
    </w:tbl>
    <w:p w14:paraId="143F59FC" w14:textId="77777777" w:rsidR="00740B81" w:rsidRDefault="00740B81">
      <w:pPr>
        <w:spacing w:after="40"/>
      </w:pPr>
    </w:p>
    <w:p w14:paraId="5D6BD52A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14.2 </w:t>
      </w:r>
      <w:r>
        <w:rPr>
          <w:rFonts w:ascii="Calibri" w:eastAsia="微软雅黑" w:hAnsi="Calibri"/>
        </w:rPr>
        <w:t>发布前检查清单</w:t>
      </w:r>
    </w:p>
    <w:p w14:paraId="0CDD8414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五个页面及所有入口可达，非法</w:t>
      </w:r>
      <w:r>
        <w:rPr>
          <w:lang w:eastAsia="zh-CN"/>
        </w:rPr>
        <w:t xml:space="preserve"> Hash </w:t>
      </w:r>
      <w:r>
        <w:rPr>
          <w:lang w:eastAsia="zh-CN"/>
        </w:rPr>
        <w:t>可恢复。</w:t>
      </w:r>
    </w:p>
    <w:p w14:paraId="2920A23F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lastRenderedPageBreak/>
        <w:t>餐品和待办修改均会保存并跨页面同步。</w:t>
      </w:r>
    </w:p>
    <w:p w14:paraId="63FD2074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空状态、错误输入、直接访问和存储失败均不阻断主流程。</w:t>
      </w:r>
    </w:p>
    <w:p w14:paraId="00D2EC9E" w14:textId="77777777" w:rsidR="00740B81" w:rsidRDefault="00000000">
      <w:pPr>
        <w:numPr>
          <w:ilvl w:val="0"/>
          <w:numId w:val="10"/>
        </w:numPr>
        <w:spacing w:after="160" w:line="280" w:lineRule="auto"/>
      </w:pPr>
      <w:r>
        <w:t xml:space="preserve">Edge/Chrome </w:t>
      </w:r>
      <w:r>
        <w:t>在断网</w:t>
      </w:r>
      <w:r>
        <w:t xml:space="preserve"> file:// </w:t>
      </w:r>
      <w:r>
        <w:t>环境下完成</w:t>
      </w:r>
      <w:r>
        <w:t xml:space="preserve"> P0 </w:t>
      </w:r>
      <w:r>
        <w:t>用例。</w:t>
      </w:r>
    </w:p>
    <w:p w14:paraId="36CC2125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360px</w:t>
      </w:r>
      <w:r>
        <w:rPr>
          <w:lang w:eastAsia="zh-CN"/>
        </w:rPr>
        <w:t>、</w:t>
      </w:r>
      <w:r>
        <w:rPr>
          <w:lang w:eastAsia="zh-CN"/>
        </w:rPr>
        <w:t>390px</w:t>
      </w:r>
      <w:r>
        <w:rPr>
          <w:lang w:eastAsia="zh-CN"/>
        </w:rPr>
        <w:t>、</w:t>
      </w:r>
      <w:r>
        <w:rPr>
          <w:lang w:eastAsia="zh-CN"/>
        </w:rPr>
        <w:t xml:space="preserve">430px </w:t>
      </w:r>
      <w:r>
        <w:rPr>
          <w:lang w:eastAsia="zh-CN"/>
        </w:rPr>
        <w:t>视口无横向滚动、遮挡或底栏覆盖内容。</w:t>
      </w:r>
    </w:p>
    <w:p w14:paraId="502067AD" w14:textId="77777777" w:rsidR="00740B81" w:rsidRDefault="00000000">
      <w:pPr>
        <w:numPr>
          <w:ilvl w:val="0"/>
          <w:numId w:val="10"/>
        </w:numPr>
        <w:spacing w:after="160" w:line="280" w:lineRule="auto"/>
        <w:rPr>
          <w:lang w:eastAsia="zh-CN"/>
        </w:rPr>
      </w:pPr>
      <w:r>
        <w:rPr>
          <w:lang w:eastAsia="zh-CN"/>
        </w:rPr>
        <w:t>浏览器控制台不存在阻断功能的错误。</w:t>
      </w:r>
    </w:p>
    <w:p w14:paraId="063637FC" w14:textId="77777777" w:rsidR="00740B81" w:rsidRDefault="00000000">
      <w:pPr>
        <w:pStyle w:val="1"/>
      </w:pPr>
      <w:r>
        <w:rPr>
          <w:rFonts w:ascii="Calibri" w:eastAsia="微软雅黑" w:hAnsi="Calibri"/>
        </w:rPr>
        <w:t xml:space="preserve">15. </w:t>
      </w:r>
      <w:r>
        <w:rPr>
          <w:rFonts w:ascii="Calibri" w:eastAsia="微软雅黑" w:hAnsi="Calibri"/>
        </w:rPr>
        <w:t>待确认事项与后续演进</w:t>
      </w:r>
    </w:p>
    <w:tbl>
      <w:tblPr>
        <w:tblW w:w="9360" w:type="dxa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740B81" w14:paraId="6A7B3EE0" w14:textId="77777777">
        <w:trPr>
          <w:cantSplit/>
        </w:trPr>
        <w:tc>
          <w:tcPr>
            <w:tcW w:w="9360" w:type="dxa"/>
            <w:shd w:val="clear" w:color="auto" w:fill="F5F9FD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90E73BE" w14:textId="77777777" w:rsidR="00740B81" w:rsidRDefault="00000000">
            <w:pPr>
              <w:spacing w:after="0"/>
              <w:rPr>
                <w:lang w:eastAsia="zh-CN"/>
              </w:rPr>
            </w:pPr>
            <w:r>
              <w:rPr>
                <w:b/>
                <w:color w:val="2E74B5"/>
                <w:sz w:val="21"/>
                <w:lang w:eastAsia="zh-CN"/>
              </w:rPr>
              <w:t>范围控制：</w:t>
            </w:r>
            <w:r>
              <w:rPr>
                <w:sz w:val="21"/>
                <w:lang w:eastAsia="zh-CN"/>
              </w:rPr>
              <w:t>以下事项均不属于当前原型需求。只有在产品负责人明确确认版本目标后，才能进入正式需求，避免把演示逻辑误当成生产逻辑。</w:t>
            </w:r>
          </w:p>
        </w:tc>
      </w:tr>
    </w:tbl>
    <w:p w14:paraId="15280513" w14:textId="77777777" w:rsidR="00740B81" w:rsidRDefault="00740B81">
      <w:pPr>
        <w:spacing w:after="40"/>
        <w:rPr>
          <w:lang w:eastAsia="zh-CN"/>
        </w:rPr>
      </w:pP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740B81" w14:paraId="3EDC4E62" w14:textId="77777777">
        <w:trPr>
          <w:cantSplit/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5A62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议题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2916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当前处理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EF6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7"/>
              </w:rPr>
              <w:t>进入生产前需决策</w:t>
            </w:r>
          </w:p>
        </w:tc>
      </w:tr>
      <w:tr w:rsidR="00740B81" w14:paraId="2CF8C07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EB22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下一餐计算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2F8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固定午餐</w:t>
            </w:r>
            <w:r>
              <w:rPr>
                <w:sz w:val="17"/>
              </w:rPr>
              <w:t xml:space="preserve"> 12:00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F08B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是否依据时间、用户作息和已过餐次动态计算</w:t>
            </w:r>
          </w:p>
        </w:tc>
      </w:tr>
      <w:tr w:rsidR="00740B81" w14:paraId="2A06C0AE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6E8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日期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时区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9207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使用浏览器本地日期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C260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跨时区、夏令时和服务端时间权威</w:t>
            </w:r>
          </w:p>
        </w:tc>
      </w:tr>
      <w:tr w:rsidR="00740B81" w14:paraId="6F42FF40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AAAF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账号体系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D2103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固定演示用户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7024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登录、注册、鉴权、会话过期、退出后跳转</w:t>
            </w:r>
          </w:p>
        </w:tc>
      </w:tr>
      <w:tr w:rsidR="00740B81" w14:paraId="63F42FD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22D9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数据同步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CE8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 xml:space="preserve">localStorage </w:t>
            </w:r>
            <w:r>
              <w:rPr>
                <w:sz w:val="17"/>
              </w:rPr>
              <w:t>单设备保存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CA79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云端数据库、多端同步、冲突解决、备份恢复</w:t>
            </w:r>
          </w:p>
        </w:tc>
      </w:tr>
      <w:tr w:rsidR="00740B81" w14:paraId="6CEE410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1C0F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待办生命周期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3F12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不支持删除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644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删除、编辑、优先级、提醒、重复任务</w:t>
            </w:r>
          </w:p>
        </w:tc>
      </w:tr>
      <w:tr w:rsidR="00740B81" w14:paraId="619E098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6538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餐饮能力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D290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静态目录和三餐增删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A12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份量、热量、营养、搜索、自定义食物、历史记录</w:t>
            </w:r>
          </w:p>
        </w:tc>
      </w:tr>
      <w:tr w:rsidR="00740B81" w14:paraId="167DD8D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F211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数据治理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1E1C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仅基础格式过滤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71142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隐私政策、数据导出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删除、加密与留存规则</w:t>
            </w:r>
          </w:p>
        </w:tc>
      </w:tr>
      <w:tr w:rsidR="00740B81" w14:paraId="4A7411A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44A2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埋点指标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F236" w14:textId="77777777" w:rsidR="00740B81" w:rsidRDefault="00000000">
            <w:pPr>
              <w:spacing w:after="0" w:line="259" w:lineRule="auto"/>
            </w:pPr>
            <w:r>
              <w:rPr>
                <w:sz w:val="17"/>
              </w:rPr>
              <w:t>未实现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E91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页面访问、添加成功率、任务完成率等指标口径</w:t>
            </w:r>
          </w:p>
        </w:tc>
      </w:tr>
      <w:tr w:rsidR="00740B81" w14:paraId="34539D4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584D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首页是否支持恢复已完成任务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5F1CA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首页仅展示未完成任务，无恢复入口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A961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是否在首页展示已完成任务（置灰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删除线）并允许点击恢复；涉及原型图变更</w:t>
            </w:r>
          </w:p>
        </w:tc>
      </w:tr>
      <w:tr w:rsidR="00740B81" w14:paraId="31FA536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22C9" w14:textId="77777777" w:rsidR="00740B81" w:rsidRDefault="00000000">
            <w:pPr>
              <w:spacing w:after="0" w:line="259" w:lineRule="auto"/>
            </w:pPr>
            <w:r>
              <w:t>跨零点场景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3901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todayKey </w:t>
            </w:r>
            <w:r>
              <w:rPr>
                <w:lang w:eastAsia="zh-CN"/>
              </w:rPr>
              <w:t>在页面加载时计算一次，应用长时间开启跨过零点后不刷新，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今天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仍指前一日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E036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是否需要跨零点重算并刷新首页与日历；演示场景下影响极低，建议明确不做并记入本节</w:t>
            </w:r>
          </w:p>
        </w:tc>
      </w:tr>
      <w:tr w:rsidR="00740B81" w14:paraId="31EFA1A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83D0" w14:textId="77777777" w:rsidR="00740B81" w:rsidRDefault="00000000">
            <w:pPr>
              <w:spacing w:after="0" w:line="259" w:lineRule="auto"/>
            </w:pPr>
            <w:r>
              <w:lastRenderedPageBreak/>
              <w:t>待办删除能力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A3E5" w14:textId="77777777" w:rsidR="00740B81" w:rsidRDefault="00000000">
            <w:pPr>
              <w:spacing w:after="0" w:line="259" w:lineRule="auto"/>
            </w:pPr>
            <w:r>
              <w:t>按</w:t>
            </w:r>
            <w:r>
              <w:t xml:space="preserve"> BR-004 </w:t>
            </w:r>
            <w:r>
              <w:t>不提供删除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603B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lang w:eastAsia="zh-CN"/>
              </w:rPr>
              <w:t>已在</w:t>
            </w:r>
            <w:r>
              <w:rPr>
                <w:lang w:eastAsia="zh-CN"/>
              </w:rPr>
              <w:t xml:space="preserve"> 15 </w:t>
            </w:r>
            <w:r>
              <w:rPr>
                <w:lang w:eastAsia="zh-CN"/>
              </w:rPr>
              <w:t>节列明，本次确认维持现状</w:t>
            </w:r>
          </w:p>
        </w:tc>
      </w:tr>
    </w:tbl>
    <w:p w14:paraId="511A7FC7" w14:textId="77777777" w:rsidR="00740B81" w:rsidRDefault="00740B81">
      <w:pPr>
        <w:spacing w:after="40"/>
        <w:rPr>
          <w:lang w:eastAsia="zh-CN"/>
        </w:rPr>
      </w:pPr>
    </w:p>
    <w:p w14:paraId="00A4E0E5" w14:textId="77777777" w:rsidR="00740B81" w:rsidRDefault="00000000">
      <w:pPr>
        <w:pStyle w:val="21"/>
      </w:pPr>
      <w:r>
        <w:rPr>
          <w:rFonts w:ascii="Calibri" w:eastAsia="微软雅黑" w:hAnsi="Calibri"/>
        </w:rPr>
        <w:t xml:space="preserve">15.1 </w:t>
      </w:r>
      <w:r>
        <w:rPr>
          <w:rFonts w:ascii="Calibri" w:eastAsia="微软雅黑" w:hAnsi="Calibri"/>
        </w:rPr>
        <w:t>版本建议</w:t>
      </w:r>
    </w:p>
    <w:tbl>
      <w:tblPr>
        <w:tblW w:w="9360" w:type="dxa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560"/>
        <w:gridCol w:w="2900"/>
      </w:tblGrid>
      <w:tr w:rsidR="00740B81" w14:paraId="4017461F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5E5F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版本</w:t>
            </w:r>
          </w:p>
        </w:tc>
        <w:tc>
          <w:tcPr>
            <w:tcW w:w="4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50A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建议目标</w:t>
            </w:r>
          </w:p>
        </w:tc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22C8" w14:textId="77777777" w:rsidR="00740B81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进入条件</w:t>
            </w:r>
          </w:p>
        </w:tc>
      </w:tr>
      <w:tr w:rsidR="00740B81" w14:paraId="5BB2C3C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E9A7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 xml:space="preserve">V1.0 </w:t>
            </w:r>
            <w:r>
              <w:rPr>
                <w:sz w:val="18"/>
              </w:rPr>
              <w:t>原型基线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9611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完成本文定义的离线交互与业务联动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E152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>通过全部</w:t>
            </w:r>
            <w:r>
              <w:rPr>
                <w:sz w:val="18"/>
              </w:rPr>
              <w:t xml:space="preserve"> P0 </w:t>
            </w:r>
            <w:r>
              <w:rPr>
                <w:sz w:val="18"/>
              </w:rPr>
              <w:t>与主要</w:t>
            </w:r>
            <w:r>
              <w:rPr>
                <w:sz w:val="18"/>
              </w:rPr>
              <w:t xml:space="preserve"> P1 </w:t>
            </w:r>
            <w:r>
              <w:rPr>
                <w:sz w:val="18"/>
              </w:rPr>
              <w:t>用例</w:t>
            </w:r>
          </w:p>
        </w:tc>
      </w:tr>
      <w:tr w:rsidR="00740B81" w14:paraId="7A7A941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A3F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 xml:space="preserve">V1.1 </w:t>
            </w:r>
            <w:r>
              <w:rPr>
                <w:sz w:val="18"/>
              </w:rPr>
              <w:t>可用性增强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8861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补充任务编辑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删除、餐品搜索与更清晰反馈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C8AF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产品确认新增范围并补齐原型</w:t>
            </w:r>
          </w:p>
        </w:tc>
      </w:tr>
      <w:tr w:rsidR="00740B81" w14:paraId="689BB36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8713" w14:textId="77777777" w:rsidR="00740B81" w:rsidRDefault="00000000">
            <w:pPr>
              <w:spacing w:after="0" w:line="259" w:lineRule="auto"/>
            </w:pPr>
            <w:r>
              <w:rPr>
                <w:sz w:val="18"/>
              </w:rPr>
              <w:t xml:space="preserve">V2.0 </w:t>
            </w:r>
            <w:r>
              <w:rPr>
                <w:sz w:val="18"/>
              </w:rPr>
              <w:t>生产化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CC93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账号、后端、多端同步、通知和数据治理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1A17" w14:textId="77777777" w:rsidR="00740B81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完成技术方案、隐私评审和运营目标定义</w:t>
            </w:r>
          </w:p>
        </w:tc>
      </w:tr>
    </w:tbl>
    <w:p w14:paraId="383E6876" w14:textId="77777777" w:rsidR="00740B81" w:rsidRDefault="00740B81">
      <w:pPr>
        <w:spacing w:after="40"/>
        <w:rPr>
          <w:lang w:eastAsia="zh-CN"/>
        </w:rPr>
      </w:pPr>
    </w:p>
    <w:p w14:paraId="4D3A3BE0" w14:textId="77777777" w:rsidR="00740B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E17E561" w14:textId="77777777" w:rsidR="00740B81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附录</w:t>
      </w:r>
      <w:r>
        <w:rPr>
          <w:rFonts w:ascii="Calibri" w:eastAsia="微软雅黑" w:hAnsi="Calibri"/>
          <w:lang w:eastAsia="zh-CN"/>
        </w:rPr>
        <w:t xml:space="preserve"> A</w:t>
      </w:r>
      <w:r>
        <w:rPr>
          <w:rFonts w:ascii="Calibri" w:eastAsia="微软雅黑" w:hAnsi="Calibri"/>
          <w:lang w:eastAsia="zh-CN"/>
        </w:rPr>
        <w:t>：原型页面索引</w:t>
      </w:r>
    </w:p>
    <w:p w14:paraId="05C78E63" w14:textId="77777777" w:rsidR="00740B81" w:rsidRDefault="00000000">
      <w:pPr>
        <w:rPr>
          <w:lang w:eastAsia="zh-CN"/>
        </w:rPr>
      </w:pPr>
      <w:r>
        <w:rPr>
          <w:lang w:eastAsia="zh-CN"/>
        </w:rPr>
        <w:t>以下页面图用于核对信息架构、主要文案和视觉状态。业务逻辑以正文定义为准。</w:t>
      </w:r>
    </w:p>
    <w:p w14:paraId="53AE1EC4" w14:textId="77777777" w:rsidR="00740B81" w:rsidRDefault="00000000">
      <w:pPr>
        <w:jc w:val="center"/>
      </w:pPr>
      <w:r>
        <w:rPr>
          <w:noProof/>
        </w:rPr>
        <w:drawing>
          <wp:inline distT="0" distB="0" distL="0" distR="0" wp14:anchorId="4D8C9324" wp14:editId="24F5A7A4">
            <wp:extent cx="3154680" cy="6819730"/>
            <wp:effectExtent l="0" t="0" r="0" b="0"/>
            <wp:docPr id="1" name="Picture 1" descr="图 A-1  首页：今日待办与下一餐摘要" title="图 A-1  首页：今日待办与下一餐摘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首页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68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24E3" w14:textId="77777777" w:rsidR="00740B81" w:rsidRDefault="00000000">
      <w:pPr>
        <w:pStyle w:val="af7"/>
        <w:jc w:val="center"/>
      </w:pPr>
      <w:r>
        <w:t>图</w:t>
      </w:r>
      <w:r>
        <w:t xml:space="preserve"> A-1  </w:t>
      </w:r>
      <w:r>
        <w:t>首页：今日待办与下一餐摘要</w:t>
      </w:r>
    </w:p>
    <w:p w14:paraId="6096F094" w14:textId="77777777" w:rsidR="00740B81" w:rsidRDefault="00000000">
      <w:r>
        <w:br w:type="page"/>
      </w:r>
    </w:p>
    <w:p w14:paraId="19984EFC" w14:textId="77777777" w:rsidR="00740B8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2D1711" wp14:editId="7FDAD4DE">
            <wp:extent cx="3154680" cy="6819730"/>
            <wp:effectExtent l="0" t="0" r="0" b="0"/>
            <wp:docPr id="2" name="Picture 2" descr="图 A-2  点餐页：三餐列表与编辑入口" title="图 A-2  点餐页：三餐列表与编辑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点餐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68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DEA3" w14:textId="77777777" w:rsidR="00740B81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A-2  </w:t>
      </w:r>
      <w:r>
        <w:rPr>
          <w:lang w:eastAsia="zh-CN"/>
        </w:rPr>
        <w:t>点餐页：三餐列表与编辑入口</w:t>
      </w:r>
    </w:p>
    <w:p w14:paraId="38DBB276" w14:textId="77777777" w:rsidR="00740B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F5A28E4" w14:textId="77777777" w:rsidR="00740B8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2545DB" wp14:editId="75F5AA1D">
            <wp:extent cx="3154680" cy="5275145"/>
            <wp:effectExtent l="0" t="0" r="0" b="0"/>
            <wp:docPr id="3" name="Picture 3" descr="图 A-3  选餐页：分类与食物添加" title="图 A-3  选餐页：分类与食物添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选餐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527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A35F" w14:textId="77777777" w:rsidR="00740B81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A-3  </w:t>
      </w:r>
      <w:r>
        <w:rPr>
          <w:lang w:eastAsia="zh-CN"/>
        </w:rPr>
        <w:t>选餐页：分类与食物添加</w:t>
      </w:r>
    </w:p>
    <w:p w14:paraId="3E8B469C" w14:textId="77777777" w:rsidR="00740B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0209303" w14:textId="77777777" w:rsidR="00740B8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8C0648" wp14:editId="52D9D9C9">
            <wp:extent cx="3154680" cy="6663942"/>
            <wp:effectExtent l="0" t="0" r="0" b="0"/>
            <wp:docPr id="4" name="Picture 4" descr="图 A-4  待办页：月历、任务新增与列表" title="图 A-4  待办页：月历、任务新增与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待办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666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8060" w14:textId="77777777" w:rsidR="00740B81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A-4  </w:t>
      </w:r>
      <w:r>
        <w:rPr>
          <w:lang w:eastAsia="zh-CN"/>
        </w:rPr>
        <w:t>待办页：月历、任务新增与列表</w:t>
      </w:r>
    </w:p>
    <w:p w14:paraId="33ADDC1D" w14:textId="77777777" w:rsidR="00740B8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E2025A" w14:textId="77777777" w:rsidR="00740B8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84E7F0" wp14:editId="27C29597">
            <wp:extent cx="3154680" cy="6660286"/>
            <wp:effectExtent l="0" t="0" r="0" b="0"/>
            <wp:docPr id="5" name="Picture 5" descr="图 A-5  我的页：用户资料与退出登录" title="图 A-5  我的页：用户资料与退出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的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666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0AEB" w14:textId="77777777" w:rsidR="00740B81" w:rsidRDefault="00000000">
      <w:pPr>
        <w:pStyle w:val="af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A-5  </w:t>
      </w:r>
      <w:r>
        <w:rPr>
          <w:lang w:eastAsia="zh-CN"/>
        </w:rPr>
        <w:t>我的页：用户资料与退出登录</w:t>
      </w:r>
    </w:p>
    <w:sectPr w:rsidR="00740B81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29EAC" w14:textId="77777777" w:rsidR="003470CB" w:rsidRDefault="003470CB">
      <w:pPr>
        <w:spacing w:after="0" w:line="240" w:lineRule="auto"/>
      </w:pPr>
      <w:r>
        <w:separator/>
      </w:r>
    </w:p>
  </w:endnote>
  <w:endnote w:type="continuationSeparator" w:id="0">
    <w:p w14:paraId="79D15D54" w14:textId="77777777" w:rsidR="003470CB" w:rsidRDefault="00347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F9B1" w14:textId="77777777" w:rsidR="00740B81" w:rsidRDefault="00000000">
    <w:pPr>
      <w:pStyle w:val="a7"/>
      <w:jc w:val="right"/>
    </w:pPr>
    <w:r>
      <w:rPr>
        <w:color w:val="6B7280"/>
        <w:sz w:val="18"/>
      </w:rPr>
      <w:t>内部评审稿</w:t>
    </w:r>
    <w:r>
      <w:rPr>
        <w:color w:val="6B7280"/>
        <w:sz w:val="18"/>
      </w:rPr>
      <w:t xml:space="preserve">  · 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 w:rsidR="00EB6A0E">
      <w:rPr>
        <w:color w:val="6B7280"/>
        <w:sz w:val="18"/>
      </w:rPr>
      <w:fldChar w:fldCharType="separate"/>
    </w:r>
    <w:r w:rsidR="00EB6A0E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48EFA" w14:textId="77777777" w:rsidR="003470CB" w:rsidRDefault="003470CB">
      <w:pPr>
        <w:spacing w:after="0" w:line="240" w:lineRule="auto"/>
      </w:pPr>
      <w:r>
        <w:separator/>
      </w:r>
    </w:p>
  </w:footnote>
  <w:footnote w:type="continuationSeparator" w:id="0">
    <w:p w14:paraId="19B2F9A6" w14:textId="77777777" w:rsidR="003470CB" w:rsidRDefault="00347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B61E9" w14:textId="77777777" w:rsidR="00740B81" w:rsidRDefault="00000000">
    <w:pPr>
      <w:pStyle w:val="a5"/>
      <w:jc w:val="right"/>
      <w:rPr>
        <w:lang w:eastAsia="zh-CN"/>
      </w:rPr>
    </w:pPr>
    <w:r>
      <w:rPr>
        <w:color w:val="6B7280"/>
        <w:sz w:val="17"/>
        <w:lang w:eastAsia="zh-CN"/>
      </w:rPr>
      <w:t>个人</w:t>
    </w:r>
    <w:r>
      <w:rPr>
        <w:color w:val="6B7280"/>
        <w:sz w:val="17"/>
        <w:lang w:eastAsia="zh-CN"/>
      </w:rPr>
      <w:t xml:space="preserve"> APP</w:t>
    </w:r>
    <w:r>
      <w:rPr>
        <w:color w:val="6B7280"/>
        <w:sz w:val="17"/>
        <w:lang w:eastAsia="zh-CN"/>
      </w:rPr>
      <w:t>｜产品需求文档</w:t>
    </w:r>
    <w:r>
      <w:rPr>
        <w:color w:val="6B7280"/>
        <w:sz w:val="17"/>
        <w:lang w:eastAsia="zh-CN"/>
      </w:rPr>
      <w:t xml:space="preserve"> PRD</w:t>
    </w:r>
    <w:r>
      <w:rPr>
        <w:color w:val="6B7280"/>
        <w:sz w:val="17"/>
        <w:lang w:eastAsia="zh-CN"/>
      </w:rPr>
      <w:t>｜</w:t>
    </w:r>
    <w:r>
      <w:rPr>
        <w:color w:val="6B7280"/>
        <w:sz w:val="17"/>
        <w:lang w:eastAsia="zh-CN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FA384D"/>
    <w:multiLevelType w:val="singleLevel"/>
    <w:tmpl w:val="5A7C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58B274BB"/>
    <w:multiLevelType w:val="singleLevel"/>
    <w:tmpl w:val="D324A2B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59376B9C"/>
    <w:multiLevelType w:val="singleLevel"/>
    <w:tmpl w:val="323A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5E7630AB"/>
    <w:multiLevelType w:val="singleLevel"/>
    <w:tmpl w:val="A6B8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559778417">
    <w:abstractNumId w:val="8"/>
  </w:num>
  <w:num w:numId="2" w16cid:durableId="1495759552">
    <w:abstractNumId w:val="6"/>
  </w:num>
  <w:num w:numId="3" w16cid:durableId="903099097">
    <w:abstractNumId w:val="5"/>
  </w:num>
  <w:num w:numId="4" w16cid:durableId="619804956">
    <w:abstractNumId w:val="4"/>
  </w:num>
  <w:num w:numId="5" w16cid:durableId="1054235192">
    <w:abstractNumId w:val="7"/>
  </w:num>
  <w:num w:numId="6" w16cid:durableId="632954005">
    <w:abstractNumId w:val="3"/>
  </w:num>
  <w:num w:numId="7" w16cid:durableId="1055423593">
    <w:abstractNumId w:val="2"/>
  </w:num>
  <w:num w:numId="8" w16cid:durableId="2061857034">
    <w:abstractNumId w:val="1"/>
  </w:num>
  <w:num w:numId="9" w16cid:durableId="1275135113">
    <w:abstractNumId w:val="0"/>
  </w:num>
  <w:num w:numId="10" w16cid:durableId="499658677">
    <w:abstractNumId w:val="10"/>
  </w:num>
  <w:num w:numId="11" w16cid:durableId="79181188">
    <w:abstractNumId w:val="9"/>
  </w:num>
  <w:num w:numId="12" w16cid:durableId="102461374">
    <w:abstractNumId w:val="11"/>
  </w:num>
  <w:num w:numId="13" w16cid:durableId="17966354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40A"/>
    <w:rsid w:val="0029639D"/>
    <w:rsid w:val="00326F90"/>
    <w:rsid w:val="003470CB"/>
    <w:rsid w:val="00740B81"/>
    <w:rsid w:val="009E392F"/>
    <w:rsid w:val="00AA1D8D"/>
    <w:rsid w:val="00B47730"/>
    <w:rsid w:val="00CB0664"/>
    <w:rsid w:val="00EB6A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BDA42"/>
  <w14:defaultImageDpi w14:val="300"/>
  <w15:docId w15:val="{150167F9-7554-40C4-8F57-9520E0AD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52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60" w:line="240" w:lineRule="auto"/>
    </w:pPr>
    <w:rPr>
      <w:b/>
      <w:bCs/>
      <w:color w:val="6B7280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6875</Words>
  <Characters>8458</Characters>
  <Application>Microsoft Office Word</Application>
  <DocSecurity>0</DocSecurity>
  <Lines>704</Lines>
  <Paragraphs>1022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 APP 产品需求文档 PRD</dc:title>
  <dc:subject>基于交互原型的详细业务需求</dc:subject>
  <dc:creator>产品需求整理</dc:creator>
  <cp:keywords>PRD, 个人APP, 点餐, 待办, 原型</cp:keywords>
  <dc:description>基于现有原型与交互代码生成</dc:description>
  <cp:lastModifiedBy>野 田</cp:lastModifiedBy>
  <cp:revision>3</cp:revision>
  <dcterms:created xsi:type="dcterms:W3CDTF">2013-12-23T23:15:00Z</dcterms:created>
  <dcterms:modified xsi:type="dcterms:W3CDTF">2026-09-21T06:36:00Z</dcterms:modified>
  <cp:category/>
</cp:coreProperties>
</file>